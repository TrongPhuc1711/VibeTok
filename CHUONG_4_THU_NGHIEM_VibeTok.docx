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8B532" w14:textId="71FCD350" w:rsidR="002057F2" w:rsidRDefault="00F11215">
      <w:pPr>
        <w:jc w:val="center"/>
      </w:pPr>
      <w:r>
        <w:rPr>
          <w:b/>
        </w:rPr>
        <w:t xml:space="preserve"> </w:t>
      </w:r>
      <w:r>
        <w:rPr>
          <w:b/>
        </w:rPr>
        <w:tab/>
      </w:r>
      <w:r w:rsidR="00000000">
        <w:rPr>
          <w:b/>
        </w:rPr>
        <w:t>CHƯƠNG 4. THỬ NGHIỆM</w:t>
      </w:r>
    </w:p>
    <w:p w14:paraId="79DC13FB" w14:textId="77777777" w:rsidR="002057F2" w:rsidRDefault="002057F2"/>
    <w:p w14:paraId="0AF775B4" w14:textId="77777777" w:rsidR="002057F2" w:rsidRDefault="00000000">
      <w:r>
        <w:rPr>
          <w:b/>
        </w:rPr>
        <w:t>4.1 CÁC KỊCH BẢN THỬ NGHIỆM</w:t>
      </w:r>
    </w:p>
    <w:p w14:paraId="75DF62E7" w14:textId="0F08E841" w:rsidR="002057F2" w:rsidRPr="003F067D" w:rsidRDefault="003F067D">
      <w:r w:rsidRPr="003F067D">
        <w:rPr>
          <w:lang w:val="vi-VN"/>
        </w:rPr>
        <w:t>Quá trình kiểm thử được tổ chức thành các nhóm chức năng tương ứng với từng thành phần trong hệ thống VibeTok, bao gồm: chức năng xác thực, trang chủ (feed), khám phá (Explore), đăng tải video (Upload), tương tác với video (Like/Comment/Share/Save), hồ sơ người dùng và theo dõi, tin nhắn, thông báo, cùng với hệ thống quản trị (Admin).</w:t>
      </w:r>
    </w:p>
    <w:p w14:paraId="15E22BAF" w14:textId="77777777" w:rsidR="002057F2" w:rsidRPr="003F067D" w:rsidRDefault="00000000">
      <w:pPr>
        <w:rPr>
          <w:lang w:val="vi-VN"/>
        </w:rPr>
      </w:pPr>
      <w:r w:rsidRPr="003F067D">
        <w:rPr>
          <w:b/>
          <w:lang w:val="vi-VN"/>
        </w:rPr>
        <w:t>4.1.1 Nhóm chức năng xác thực &amp; tài khoản</w:t>
      </w:r>
    </w:p>
    <w:tbl>
      <w:tblPr>
        <w:tblStyle w:val="TableGrid"/>
        <w:tblW w:w="10080" w:type="dxa"/>
        <w:tblInd w:w="-612" w:type="dxa"/>
        <w:tblLook w:val="04A0" w:firstRow="1" w:lastRow="0" w:firstColumn="1" w:lastColumn="0" w:noHBand="0" w:noVBand="1"/>
      </w:tblPr>
      <w:tblGrid>
        <w:gridCol w:w="1620"/>
        <w:gridCol w:w="1623"/>
        <w:gridCol w:w="1819"/>
        <w:gridCol w:w="2904"/>
        <w:gridCol w:w="2114"/>
      </w:tblGrid>
      <w:tr w:rsidR="002057F2" w14:paraId="73B843B5" w14:textId="77777777" w:rsidTr="003F067D">
        <w:tc>
          <w:tcPr>
            <w:tcW w:w="1620" w:type="dxa"/>
          </w:tcPr>
          <w:p w14:paraId="20B2A47B" w14:textId="77777777" w:rsidR="002057F2" w:rsidRDefault="00000000">
            <w:r>
              <w:rPr>
                <w:b/>
              </w:rPr>
              <w:t>Mã kịch bản</w:t>
            </w:r>
          </w:p>
        </w:tc>
        <w:tc>
          <w:tcPr>
            <w:tcW w:w="1623" w:type="dxa"/>
          </w:tcPr>
          <w:p w14:paraId="005CB63D" w14:textId="77777777" w:rsidR="002057F2" w:rsidRDefault="00000000">
            <w:r>
              <w:rPr>
                <w:b/>
              </w:rPr>
              <w:t>Tên kịch bản</w:t>
            </w:r>
          </w:p>
        </w:tc>
        <w:tc>
          <w:tcPr>
            <w:tcW w:w="1819" w:type="dxa"/>
          </w:tcPr>
          <w:p w14:paraId="7FC7F46F" w14:textId="77777777" w:rsidR="002057F2" w:rsidRDefault="00000000">
            <w:r>
              <w:rPr>
                <w:b/>
              </w:rPr>
              <w:t>Mô tả</w:t>
            </w:r>
          </w:p>
        </w:tc>
        <w:tc>
          <w:tcPr>
            <w:tcW w:w="2904" w:type="dxa"/>
          </w:tcPr>
          <w:p w14:paraId="34F941F5" w14:textId="77777777" w:rsidR="002057F2" w:rsidRDefault="00000000">
            <w:r>
              <w:rPr>
                <w:b/>
              </w:rPr>
              <w:t>Đầu vào</w:t>
            </w:r>
          </w:p>
        </w:tc>
        <w:tc>
          <w:tcPr>
            <w:tcW w:w="2114" w:type="dxa"/>
          </w:tcPr>
          <w:p w14:paraId="596430FD" w14:textId="77777777" w:rsidR="002057F2" w:rsidRDefault="00000000">
            <w:r>
              <w:rPr>
                <w:b/>
              </w:rPr>
              <w:t>Kết quả mong đợi</w:t>
            </w:r>
          </w:p>
        </w:tc>
      </w:tr>
      <w:tr w:rsidR="002057F2" w14:paraId="77CD1E77" w14:textId="77777777" w:rsidTr="003F067D">
        <w:tc>
          <w:tcPr>
            <w:tcW w:w="1620" w:type="dxa"/>
          </w:tcPr>
          <w:p w14:paraId="7F0A62DF" w14:textId="77777777" w:rsidR="002057F2" w:rsidRDefault="00000000">
            <w:r>
              <w:t>TC_01</w:t>
            </w:r>
          </w:p>
        </w:tc>
        <w:tc>
          <w:tcPr>
            <w:tcW w:w="1623" w:type="dxa"/>
          </w:tcPr>
          <w:p w14:paraId="4C800969" w14:textId="77777777" w:rsidR="002057F2" w:rsidRDefault="00000000">
            <w:r>
              <w:t>Đăng ký tài khoản</w:t>
            </w:r>
          </w:p>
        </w:tc>
        <w:tc>
          <w:tcPr>
            <w:tcW w:w="1819" w:type="dxa"/>
          </w:tcPr>
          <w:p w14:paraId="66F5D97C" w14:textId="63C2C287" w:rsidR="002057F2" w:rsidRDefault="00000000">
            <w:r>
              <w:t>Kiểm tra tạo tài khoản với dữ liệu hợp lệ trên màn hình</w:t>
            </w:r>
            <w:r w:rsidR="003F067D">
              <w:t>.</w:t>
            </w:r>
            <w:r>
              <w:t xml:space="preserve"> Tạo tài khoản</w:t>
            </w:r>
          </w:p>
        </w:tc>
        <w:tc>
          <w:tcPr>
            <w:tcW w:w="2904" w:type="dxa"/>
          </w:tcPr>
          <w:p w14:paraId="00A549CF" w14:textId="77777777" w:rsidR="002057F2" w:rsidRDefault="00000000">
            <w:r>
              <w:t>Họ và tên: “Nguyễn Vibe”; Email: “vibetok01@gmail.com”; Mật khẩu: “Abcdef12”; Ngày sinh: “2000-04-20”</w:t>
            </w:r>
          </w:p>
        </w:tc>
        <w:tc>
          <w:tcPr>
            <w:tcW w:w="2114" w:type="dxa"/>
          </w:tcPr>
          <w:p w14:paraId="600D42EB" w14:textId="77777777" w:rsidR="002057F2" w:rsidRDefault="00000000">
            <w:r>
              <w:t>Hiển thị toast “Đăng ký thành công!” và chuyển sang màn hình Đăng nhập</w:t>
            </w:r>
          </w:p>
        </w:tc>
      </w:tr>
      <w:tr w:rsidR="002057F2" w14:paraId="27F5E4E7" w14:textId="77777777" w:rsidTr="003F067D">
        <w:tc>
          <w:tcPr>
            <w:tcW w:w="1620" w:type="dxa"/>
          </w:tcPr>
          <w:p w14:paraId="1316B285" w14:textId="77777777" w:rsidR="002057F2" w:rsidRDefault="00000000">
            <w:r>
              <w:t>TC_02</w:t>
            </w:r>
          </w:p>
        </w:tc>
        <w:tc>
          <w:tcPr>
            <w:tcW w:w="1623" w:type="dxa"/>
          </w:tcPr>
          <w:p w14:paraId="68CB5262" w14:textId="77777777" w:rsidR="002057F2" w:rsidRDefault="00000000">
            <w:r>
              <w:t>Đăng ký không hợp lệ (validate form)</w:t>
            </w:r>
          </w:p>
        </w:tc>
        <w:tc>
          <w:tcPr>
            <w:tcW w:w="1819" w:type="dxa"/>
          </w:tcPr>
          <w:p w14:paraId="5B247109" w14:textId="77777777" w:rsidR="002057F2" w:rsidRDefault="00000000">
            <w:r>
              <w:t>Kiểm tra validate theo registerSchema</w:t>
            </w:r>
          </w:p>
        </w:tc>
        <w:tc>
          <w:tcPr>
            <w:tcW w:w="2904" w:type="dxa"/>
          </w:tcPr>
          <w:p w14:paraId="6F5992B0" w14:textId="77777777" w:rsidR="003F067D" w:rsidRDefault="00000000">
            <w:r>
              <w:t xml:space="preserve">(1) Họ tên trống; </w:t>
            </w:r>
          </w:p>
          <w:p w14:paraId="4D89CFB8" w14:textId="77777777" w:rsidR="003F067D" w:rsidRDefault="00000000">
            <w:r>
              <w:t xml:space="preserve">(2) Email sai định dạng; (3) Mật khẩu thiếu chữ hoa/chữ thường/số; </w:t>
            </w:r>
          </w:p>
          <w:p w14:paraId="201154A4" w14:textId="5A5D6F75" w:rsidR="002057F2" w:rsidRDefault="00000000">
            <w:r>
              <w:t>(4) Ngày sinh &lt; 13 tuổi</w:t>
            </w:r>
          </w:p>
        </w:tc>
        <w:tc>
          <w:tcPr>
            <w:tcW w:w="2114" w:type="dxa"/>
          </w:tcPr>
          <w:p w14:paraId="53E8E068" w14:textId="77777777" w:rsidR="002057F2" w:rsidRDefault="00000000">
            <w:r>
              <w:t>Hiển thị đúng lỗi: “Họ tên không được để trống”, “Email không đúng định dạng”, “Tối thiểu 8 ký tự, gồm chữ hoa, chữ thường và số”, “Bạn phải từ 13 tuổi trở lên” và toast “Vui lòng kiểm tra lại”</w:t>
            </w:r>
          </w:p>
        </w:tc>
      </w:tr>
      <w:tr w:rsidR="002057F2" w14:paraId="6825AAA3" w14:textId="77777777" w:rsidTr="003F067D">
        <w:tc>
          <w:tcPr>
            <w:tcW w:w="1620" w:type="dxa"/>
          </w:tcPr>
          <w:p w14:paraId="1F5B33B5" w14:textId="77777777" w:rsidR="002057F2" w:rsidRDefault="00000000">
            <w:r>
              <w:t>TC_03</w:t>
            </w:r>
          </w:p>
        </w:tc>
        <w:tc>
          <w:tcPr>
            <w:tcW w:w="1623" w:type="dxa"/>
          </w:tcPr>
          <w:p w14:paraId="08DB6CAA" w14:textId="77777777" w:rsidR="002057F2" w:rsidRDefault="00000000">
            <w:r>
              <w:t>Đăng nhập</w:t>
            </w:r>
          </w:p>
        </w:tc>
        <w:tc>
          <w:tcPr>
            <w:tcW w:w="1819" w:type="dxa"/>
          </w:tcPr>
          <w:p w14:paraId="64E47B4A" w14:textId="77777777" w:rsidR="002057F2" w:rsidRDefault="00000000">
            <w:r>
              <w:t>Kiểm tra đăng nhập trên màn hình Chào mừng trở lại</w:t>
            </w:r>
          </w:p>
        </w:tc>
        <w:tc>
          <w:tcPr>
            <w:tcW w:w="2904" w:type="dxa"/>
          </w:tcPr>
          <w:p w14:paraId="2C5AB54D" w14:textId="77777777" w:rsidR="002057F2" w:rsidRDefault="00000000">
            <w:r>
              <w:t>Email: “vibetok01@gmail.com”; Mật khẩu: “Abcdef12”</w:t>
            </w:r>
          </w:p>
        </w:tc>
        <w:tc>
          <w:tcPr>
            <w:tcW w:w="2114" w:type="dxa"/>
          </w:tcPr>
          <w:p w14:paraId="2EEA28A2" w14:textId="09DFE56F" w:rsidR="002057F2" w:rsidRDefault="00000000">
            <w:r>
              <w:t>Toast “Đăng nhập thành công!”; điều hướng về Home (hoặc /admin nếu vai_tro =</w:t>
            </w:r>
            <w:r w:rsidR="003F067D">
              <w:t xml:space="preserve"> </w:t>
            </w:r>
            <w:r>
              <w:t>'admin')</w:t>
            </w:r>
          </w:p>
        </w:tc>
      </w:tr>
      <w:tr w:rsidR="002057F2" w14:paraId="7D308932" w14:textId="77777777" w:rsidTr="003F067D">
        <w:tc>
          <w:tcPr>
            <w:tcW w:w="1620" w:type="dxa"/>
          </w:tcPr>
          <w:p w14:paraId="08101C9D" w14:textId="77777777" w:rsidR="002057F2" w:rsidRDefault="00000000">
            <w:r>
              <w:t>TC_04</w:t>
            </w:r>
          </w:p>
        </w:tc>
        <w:tc>
          <w:tcPr>
            <w:tcW w:w="1623" w:type="dxa"/>
          </w:tcPr>
          <w:p w14:paraId="6D266E00" w14:textId="77777777" w:rsidR="002057F2" w:rsidRDefault="00000000">
            <w:r>
              <w:t>Đăng nhập sai mật khẩu</w:t>
            </w:r>
          </w:p>
        </w:tc>
        <w:tc>
          <w:tcPr>
            <w:tcW w:w="1819" w:type="dxa"/>
          </w:tcPr>
          <w:p w14:paraId="7656F453" w14:textId="77777777" w:rsidR="002057F2" w:rsidRDefault="00000000">
            <w:r>
              <w:t>Kiểm tra xử lý lỗi đăng nhập</w:t>
            </w:r>
          </w:p>
        </w:tc>
        <w:tc>
          <w:tcPr>
            <w:tcW w:w="2904" w:type="dxa"/>
          </w:tcPr>
          <w:p w14:paraId="00E81DF3" w14:textId="77777777" w:rsidR="002057F2" w:rsidRDefault="00000000">
            <w:r>
              <w:t>Email đúng, mật khẩu sai</w:t>
            </w:r>
          </w:p>
        </w:tc>
        <w:tc>
          <w:tcPr>
            <w:tcW w:w="2114" w:type="dxa"/>
          </w:tcPr>
          <w:p w14:paraId="63D1A840" w14:textId="34DD7436" w:rsidR="002057F2" w:rsidRDefault="00000000">
            <w:r>
              <w:t>Toast “Đăng nhập thất bại” và hiển thị khối lỗi trên form</w:t>
            </w:r>
          </w:p>
        </w:tc>
      </w:tr>
      <w:tr w:rsidR="002057F2" w14:paraId="35B19820" w14:textId="77777777" w:rsidTr="003F067D">
        <w:tc>
          <w:tcPr>
            <w:tcW w:w="1620" w:type="dxa"/>
          </w:tcPr>
          <w:p w14:paraId="4A0C48B0" w14:textId="77777777" w:rsidR="002057F2" w:rsidRDefault="00000000">
            <w:r>
              <w:lastRenderedPageBreak/>
              <w:t>TC_05</w:t>
            </w:r>
          </w:p>
        </w:tc>
        <w:tc>
          <w:tcPr>
            <w:tcW w:w="1623" w:type="dxa"/>
          </w:tcPr>
          <w:p w14:paraId="544D55C9" w14:textId="77777777" w:rsidR="002057F2" w:rsidRDefault="00000000">
            <w:r>
              <w:t>Đăng nhập tài khoản bị vô hiệu hóa</w:t>
            </w:r>
          </w:p>
        </w:tc>
        <w:tc>
          <w:tcPr>
            <w:tcW w:w="1819" w:type="dxa"/>
          </w:tcPr>
          <w:p w14:paraId="35E0F5A8" w14:textId="5E14013B" w:rsidR="002057F2" w:rsidRPr="00F11215" w:rsidRDefault="00000000">
            <w:r w:rsidRPr="00F11215">
              <w:t xml:space="preserve">Kiểm tra luồng bị </w:t>
            </w:r>
            <w:r w:rsidR="00F11215" w:rsidRPr="00F11215">
              <w:t>vô hiệu hóa</w:t>
            </w:r>
            <w:r w:rsidRPr="00F11215">
              <w:t xml:space="preserve"> trên LoginPage</w:t>
            </w:r>
          </w:p>
        </w:tc>
        <w:tc>
          <w:tcPr>
            <w:tcW w:w="2904" w:type="dxa"/>
          </w:tcPr>
          <w:p w14:paraId="123D0E9E" w14:textId="25839FF4" w:rsidR="002057F2" w:rsidRDefault="00000000">
            <w:r>
              <w:t xml:space="preserve">Đăng nhập user bị </w:t>
            </w:r>
            <w:r w:rsidR="00F11215">
              <w:t>vô hiệu hóa</w:t>
            </w:r>
          </w:p>
        </w:tc>
        <w:tc>
          <w:tcPr>
            <w:tcW w:w="2114" w:type="dxa"/>
          </w:tcPr>
          <w:p w14:paraId="4B667C0B" w14:textId="77777777" w:rsidR="002057F2" w:rsidRDefault="00000000">
            <w:r>
              <w:t>Toast “Tài khoản bị vô hiệu hóa” với nội dung: “Tài khoản của bạn đã bị vô hiệu hóa. Vui lòng liên hệ quản trị viên để được hỗ trợ.”</w:t>
            </w:r>
          </w:p>
        </w:tc>
      </w:tr>
      <w:tr w:rsidR="002057F2" w14:paraId="368CF9AE" w14:textId="77777777" w:rsidTr="003F067D">
        <w:tc>
          <w:tcPr>
            <w:tcW w:w="1620" w:type="dxa"/>
          </w:tcPr>
          <w:p w14:paraId="7925CD34" w14:textId="77777777" w:rsidR="002057F2" w:rsidRDefault="00000000">
            <w:r>
              <w:t>TC_06</w:t>
            </w:r>
          </w:p>
        </w:tc>
        <w:tc>
          <w:tcPr>
            <w:tcW w:w="1623" w:type="dxa"/>
          </w:tcPr>
          <w:p w14:paraId="3A3E2BF7" w14:textId="77777777" w:rsidR="002057F2" w:rsidRDefault="00000000">
            <w:r>
              <w:t>Quên mật khẩu – gửi OTP</w:t>
            </w:r>
          </w:p>
        </w:tc>
        <w:tc>
          <w:tcPr>
            <w:tcW w:w="1819" w:type="dxa"/>
          </w:tcPr>
          <w:p w14:paraId="7E29881B" w14:textId="77777777" w:rsidR="002057F2" w:rsidRDefault="00000000">
            <w:r>
              <w:t>Kiểm tra bước 1 màn hình Quên Mật Khẩu</w:t>
            </w:r>
          </w:p>
        </w:tc>
        <w:tc>
          <w:tcPr>
            <w:tcW w:w="2904" w:type="dxa"/>
          </w:tcPr>
          <w:p w14:paraId="1A576ACC" w14:textId="77777777" w:rsidR="002057F2" w:rsidRDefault="00000000">
            <w:r>
              <w:t>Email hợp lệ, nhấn Gửi mã OTP</w:t>
            </w:r>
          </w:p>
        </w:tc>
        <w:tc>
          <w:tcPr>
            <w:tcW w:w="2114" w:type="dxa"/>
          </w:tcPr>
          <w:p w14:paraId="26A8D8AC" w14:textId="77777777" w:rsidR="002057F2" w:rsidRDefault="00000000">
            <w:r>
              <w:t>Toast “Thành công”: “Mã OTP đã được gửi đến email của bạn!”, chuyển sang bước nhập OTP và hiển thị đếm ngược</w:t>
            </w:r>
          </w:p>
        </w:tc>
      </w:tr>
      <w:tr w:rsidR="002057F2" w14:paraId="349C4312" w14:textId="77777777" w:rsidTr="003F067D">
        <w:tc>
          <w:tcPr>
            <w:tcW w:w="1620" w:type="dxa"/>
          </w:tcPr>
          <w:p w14:paraId="59534EB8" w14:textId="77777777" w:rsidR="002057F2" w:rsidRDefault="00000000">
            <w:r>
              <w:t>TC_07</w:t>
            </w:r>
          </w:p>
        </w:tc>
        <w:tc>
          <w:tcPr>
            <w:tcW w:w="1623" w:type="dxa"/>
          </w:tcPr>
          <w:p w14:paraId="6BFFBFC2" w14:textId="77777777" w:rsidR="002057F2" w:rsidRDefault="00000000">
            <w:r>
              <w:t>Quên mật khẩu – đặt lại bằng OTP</w:t>
            </w:r>
          </w:p>
        </w:tc>
        <w:tc>
          <w:tcPr>
            <w:tcW w:w="1819" w:type="dxa"/>
          </w:tcPr>
          <w:p w14:paraId="4D6C6A4A" w14:textId="77777777" w:rsidR="002057F2" w:rsidRDefault="00000000">
            <w:r>
              <w:t>Kiểm tra bước 2 đặt lại mật khẩu</w:t>
            </w:r>
          </w:p>
        </w:tc>
        <w:tc>
          <w:tcPr>
            <w:tcW w:w="2904" w:type="dxa"/>
          </w:tcPr>
          <w:p w14:paraId="5336799D" w14:textId="77777777" w:rsidR="002057F2" w:rsidRDefault="00000000">
            <w:r>
              <w:t>OTP 6 số; Mật khẩu mới ≥ 8 ký tự; nhấn Đặt lại mật khẩu</w:t>
            </w:r>
          </w:p>
        </w:tc>
        <w:tc>
          <w:tcPr>
            <w:tcW w:w="2114" w:type="dxa"/>
          </w:tcPr>
          <w:p w14:paraId="6BE468FB" w14:textId="77777777" w:rsidR="002057F2" w:rsidRDefault="00000000">
            <w:r>
              <w:t>Toast “Thành công”: “Mật khẩu đã được đặt lại!”, điều hướng về Đăng nhập</w:t>
            </w:r>
          </w:p>
        </w:tc>
      </w:tr>
      <w:tr w:rsidR="002057F2" w14:paraId="072EDB15" w14:textId="77777777" w:rsidTr="003F067D">
        <w:tc>
          <w:tcPr>
            <w:tcW w:w="1620" w:type="dxa"/>
          </w:tcPr>
          <w:p w14:paraId="69C5D3F1" w14:textId="77777777" w:rsidR="002057F2" w:rsidRDefault="00000000">
            <w:r>
              <w:t>TC_08</w:t>
            </w:r>
          </w:p>
        </w:tc>
        <w:tc>
          <w:tcPr>
            <w:tcW w:w="1623" w:type="dxa"/>
          </w:tcPr>
          <w:p w14:paraId="6560AC8D" w14:textId="77777777" w:rsidR="002057F2" w:rsidRDefault="00000000">
            <w:r>
              <w:t>Đổi mật khẩu</w:t>
            </w:r>
          </w:p>
        </w:tc>
        <w:tc>
          <w:tcPr>
            <w:tcW w:w="1819" w:type="dxa"/>
          </w:tcPr>
          <w:p w14:paraId="48C87B8F" w14:textId="77777777" w:rsidR="002057F2" w:rsidRDefault="00000000">
            <w:r>
              <w:t>Kiểm tra màn hình Đổi mật khẩu</w:t>
            </w:r>
          </w:p>
        </w:tc>
        <w:tc>
          <w:tcPr>
            <w:tcW w:w="2904" w:type="dxa"/>
          </w:tcPr>
          <w:p w14:paraId="4E38EAB9" w14:textId="77777777" w:rsidR="002057F2" w:rsidRDefault="00000000">
            <w:r>
              <w:t>Nhập Mật khẩu hiện tại/Mật khẩu mới/Xác nhận mật khẩu mới; nhấn Cập nhật mật khẩu</w:t>
            </w:r>
          </w:p>
        </w:tc>
        <w:tc>
          <w:tcPr>
            <w:tcW w:w="2114" w:type="dxa"/>
          </w:tcPr>
          <w:p w14:paraId="7891A9DF" w14:textId="77777777" w:rsidR="002057F2" w:rsidRDefault="00000000">
            <w:r>
              <w:t>Toast “Đổi mật khẩu thành công!”, điều hướng về Profile; nếu sai mật khẩu cũ hiển thị “Mật khẩu hiện tại không chính xác”</w:t>
            </w:r>
          </w:p>
        </w:tc>
      </w:tr>
      <w:tr w:rsidR="002057F2" w14:paraId="0E2C4DE8" w14:textId="77777777" w:rsidTr="003F067D">
        <w:tc>
          <w:tcPr>
            <w:tcW w:w="1620" w:type="dxa"/>
          </w:tcPr>
          <w:p w14:paraId="2B976CE7" w14:textId="77777777" w:rsidR="002057F2" w:rsidRDefault="00000000">
            <w:r>
              <w:t>TC_09</w:t>
            </w:r>
          </w:p>
        </w:tc>
        <w:tc>
          <w:tcPr>
            <w:tcW w:w="1623" w:type="dxa"/>
          </w:tcPr>
          <w:p w14:paraId="6B399D34" w14:textId="77777777" w:rsidR="002057F2" w:rsidRDefault="00000000">
            <w:r>
              <w:t>Chuyển Dark/Light mode</w:t>
            </w:r>
          </w:p>
        </w:tc>
        <w:tc>
          <w:tcPr>
            <w:tcW w:w="1819" w:type="dxa"/>
          </w:tcPr>
          <w:p w14:paraId="1C50B214" w14:textId="77777777" w:rsidR="002057F2" w:rsidRDefault="00000000">
            <w:r>
              <w:t>Kiểm tra nút toggle theme ở LoginPage</w:t>
            </w:r>
          </w:p>
        </w:tc>
        <w:tc>
          <w:tcPr>
            <w:tcW w:w="2904" w:type="dxa"/>
          </w:tcPr>
          <w:p w14:paraId="5ECC692E" w14:textId="77777777" w:rsidR="002057F2" w:rsidRDefault="00000000">
            <w:r>
              <w:t>Nhấn nút đổi theme</w:t>
            </w:r>
          </w:p>
        </w:tc>
        <w:tc>
          <w:tcPr>
            <w:tcW w:w="2114" w:type="dxa"/>
          </w:tcPr>
          <w:p w14:paraId="62EBE13A" w14:textId="77777777" w:rsidR="002057F2" w:rsidRDefault="00000000">
            <w:r>
              <w:t>UI đổi theme và tooltip đúng: “Chuyển sang Light Mode/Dark Mode”</w:t>
            </w:r>
          </w:p>
        </w:tc>
      </w:tr>
    </w:tbl>
    <w:p w14:paraId="54B57CF8" w14:textId="77777777" w:rsidR="002057F2" w:rsidRDefault="002057F2"/>
    <w:p w14:paraId="51881F11" w14:textId="77777777" w:rsidR="002057F2" w:rsidRDefault="00000000">
      <w:r>
        <w:rPr>
          <w:b/>
        </w:rPr>
        <w:t>4.1.2 Nhóm chức năng trang Home (Feed)</w:t>
      </w:r>
    </w:p>
    <w:tbl>
      <w:tblPr>
        <w:tblStyle w:val="TableGrid"/>
        <w:tblW w:w="10080" w:type="dxa"/>
        <w:tblInd w:w="-612" w:type="dxa"/>
        <w:tblLook w:val="04A0" w:firstRow="1" w:lastRow="0" w:firstColumn="1" w:lastColumn="0" w:noHBand="0" w:noVBand="1"/>
      </w:tblPr>
      <w:tblGrid>
        <w:gridCol w:w="2340"/>
        <w:gridCol w:w="1728"/>
        <w:gridCol w:w="1728"/>
        <w:gridCol w:w="1728"/>
        <w:gridCol w:w="2556"/>
      </w:tblGrid>
      <w:tr w:rsidR="002057F2" w14:paraId="0BE5B5FE" w14:textId="77777777" w:rsidTr="00F11215">
        <w:tc>
          <w:tcPr>
            <w:tcW w:w="2340" w:type="dxa"/>
          </w:tcPr>
          <w:p w14:paraId="6E1CBB5F" w14:textId="77777777" w:rsidR="002057F2" w:rsidRDefault="00000000">
            <w:r>
              <w:rPr>
                <w:b/>
              </w:rPr>
              <w:t>Mã kịch bản</w:t>
            </w:r>
          </w:p>
        </w:tc>
        <w:tc>
          <w:tcPr>
            <w:tcW w:w="1728" w:type="dxa"/>
          </w:tcPr>
          <w:p w14:paraId="5F4D1070" w14:textId="77777777" w:rsidR="002057F2" w:rsidRDefault="00000000">
            <w:r>
              <w:rPr>
                <w:b/>
              </w:rPr>
              <w:t>Tên kịch bản</w:t>
            </w:r>
          </w:p>
        </w:tc>
        <w:tc>
          <w:tcPr>
            <w:tcW w:w="1728" w:type="dxa"/>
          </w:tcPr>
          <w:p w14:paraId="2A7C8C4E" w14:textId="77777777" w:rsidR="002057F2" w:rsidRDefault="00000000">
            <w:r>
              <w:rPr>
                <w:b/>
              </w:rPr>
              <w:t>Mô tả</w:t>
            </w:r>
          </w:p>
        </w:tc>
        <w:tc>
          <w:tcPr>
            <w:tcW w:w="1728" w:type="dxa"/>
          </w:tcPr>
          <w:p w14:paraId="071F4A3B" w14:textId="77777777" w:rsidR="002057F2" w:rsidRDefault="00000000">
            <w:r>
              <w:rPr>
                <w:b/>
              </w:rPr>
              <w:t>Đầu vào</w:t>
            </w:r>
          </w:p>
        </w:tc>
        <w:tc>
          <w:tcPr>
            <w:tcW w:w="2556" w:type="dxa"/>
          </w:tcPr>
          <w:p w14:paraId="566F6E42" w14:textId="77777777" w:rsidR="002057F2" w:rsidRDefault="00000000">
            <w:r>
              <w:rPr>
                <w:b/>
              </w:rPr>
              <w:t>Kết quả mong đợi</w:t>
            </w:r>
          </w:p>
        </w:tc>
      </w:tr>
      <w:tr w:rsidR="002057F2" w14:paraId="4E909606" w14:textId="77777777" w:rsidTr="00F11215">
        <w:tc>
          <w:tcPr>
            <w:tcW w:w="2340" w:type="dxa"/>
          </w:tcPr>
          <w:p w14:paraId="068386DA" w14:textId="77777777" w:rsidR="002057F2" w:rsidRDefault="00000000">
            <w:r>
              <w:t>TC_10</w:t>
            </w:r>
          </w:p>
        </w:tc>
        <w:tc>
          <w:tcPr>
            <w:tcW w:w="1728" w:type="dxa"/>
          </w:tcPr>
          <w:p w14:paraId="7ED907CC" w14:textId="77777777" w:rsidR="002057F2" w:rsidRDefault="00000000">
            <w:r>
              <w:t>Xem feed “For You”</w:t>
            </w:r>
          </w:p>
        </w:tc>
        <w:tc>
          <w:tcPr>
            <w:tcW w:w="1728" w:type="dxa"/>
          </w:tcPr>
          <w:p w14:paraId="670D1C8F" w14:textId="77777777" w:rsidR="002057F2" w:rsidRDefault="00000000">
            <w:r>
              <w:t>Kiểm tra tải feed mặc định ở HomePage</w:t>
            </w:r>
          </w:p>
        </w:tc>
        <w:tc>
          <w:tcPr>
            <w:tcW w:w="1728" w:type="dxa"/>
          </w:tcPr>
          <w:p w14:paraId="7D0D9919" w14:textId="5C2321D8" w:rsidR="002057F2" w:rsidRPr="003F067D" w:rsidRDefault="003F067D">
            <w:r w:rsidRPr="003F067D">
              <w:t>Mặc định là vào trang home</w:t>
            </w:r>
          </w:p>
        </w:tc>
        <w:tc>
          <w:tcPr>
            <w:tcW w:w="2556" w:type="dxa"/>
          </w:tcPr>
          <w:p w14:paraId="0DB75DA7" w14:textId="77777777" w:rsidR="002057F2" w:rsidRDefault="00000000">
            <w:r>
              <w:t>Danh sách video hiển thị; nếu rỗng hiển thị: “Không có video nào. Hãy theo dõi thêm creator!”</w:t>
            </w:r>
          </w:p>
        </w:tc>
      </w:tr>
      <w:tr w:rsidR="002057F2" w14:paraId="09240DC9" w14:textId="77777777" w:rsidTr="00F11215">
        <w:tc>
          <w:tcPr>
            <w:tcW w:w="2340" w:type="dxa"/>
          </w:tcPr>
          <w:p w14:paraId="1BD85387" w14:textId="77777777" w:rsidR="002057F2" w:rsidRDefault="00000000">
            <w:r>
              <w:lastRenderedPageBreak/>
              <w:t>TC_11</w:t>
            </w:r>
          </w:p>
        </w:tc>
        <w:tc>
          <w:tcPr>
            <w:tcW w:w="1728" w:type="dxa"/>
          </w:tcPr>
          <w:p w14:paraId="5509125F" w14:textId="77777777" w:rsidR="002057F2" w:rsidRDefault="00000000">
            <w:r>
              <w:t>Xem feed “Following”</w:t>
            </w:r>
          </w:p>
        </w:tc>
        <w:tc>
          <w:tcPr>
            <w:tcW w:w="1728" w:type="dxa"/>
          </w:tcPr>
          <w:p w14:paraId="5812A66B" w14:textId="77777777" w:rsidR="002057F2" w:rsidRDefault="00000000">
            <w:r>
              <w:t>Kiểm tra feed theo dõi (route /following)</w:t>
            </w:r>
          </w:p>
        </w:tc>
        <w:tc>
          <w:tcPr>
            <w:tcW w:w="1728" w:type="dxa"/>
          </w:tcPr>
          <w:p w14:paraId="5E8743E4" w14:textId="77777777" w:rsidR="002057F2" w:rsidRDefault="00000000">
            <w:r>
              <w:t>Vào /following (đã đăng nhập)</w:t>
            </w:r>
          </w:p>
        </w:tc>
        <w:tc>
          <w:tcPr>
            <w:tcW w:w="2556" w:type="dxa"/>
          </w:tcPr>
          <w:p w14:paraId="064466AF" w14:textId="76DF9880" w:rsidR="002057F2" w:rsidRDefault="00000000">
            <w:r>
              <w:t>Feed following hiển thị</w:t>
            </w:r>
            <w:r w:rsidR="00F11215">
              <w:t>. N</w:t>
            </w:r>
            <w:r>
              <w:t>ếu rỗng hiển thị: “Những người bạn follow chưa đăng video nào”</w:t>
            </w:r>
          </w:p>
        </w:tc>
      </w:tr>
      <w:tr w:rsidR="002057F2" w14:paraId="4855C321" w14:textId="77777777" w:rsidTr="00F11215">
        <w:tc>
          <w:tcPr>
            <w:tcW w:w="2340" w:type="dxa"/>
          </w:tcPr>
          <w:p w14:paraId="47319310" w14:textId="77777777" w:rsidR="002057F2" w:rsidRDefault="00000000">
            <w:r>
              <w:t>TC_12</w:t>
            </w:r>
          </w:p>
        </w:tc>
        <w:tc>
          <w:tcPr>
            <w:tcW w:w="1728" w:type="dxa"/>
          </w:tcPr>
          <w:p w14:paraId="53E3ABBF" w14:textId="77777777" w:rsidR="002057F2" w:rsidRDefault="00000000">
            <w:r>
              <w:t>Mở link chia sẻ video</w:t>
            </w:r>
          </w:p>
        </w:tc>
        <w:tc>
          <w:tcPr>
            <w:tcW w:w="1728" w:type="dxa"/>
          </w:tcPr>
          <w:p w14:paraId="60409D8B" w14:textId="77777777" w:rsidR="002057F2" w:rsidRDefault="00000000">
            <w:r>
              <w:t>Kiểm tra /video/:id redirect về Home và set startVideoId</w:t>
            </w:r>
          </w:p>
        </w:tc>
        <w:tc>
          <w:tcPr>
            <w:tcW w:w="1728" w:type="dxa"/>
          </w:tcPr>
          <w:p w14:paraId="29E8D190" w14:textId="77777777" w:rsidR="002057F2" w:rsidRDefault="00000000">
            <w:r>
              <w:t>Truy cập /video/&lt;id&gt;</w:t>
            </w:r>
          </w:p>
        </w:tc>
        <w:tc>
          <w:tcPr>
            <w:tcW w:w="2556" w:type="dxa"/>
          </w:tcPr>
          <w:p w14:paraId="63BC42A6" w14:textId="77777777" w:rsidR="002057F2" w:rsidRDefault="00000000">
            <w:r>
              <w:t>Trang tự redirect về Home và video &lt;id&gt; được ưu tiên hiển thị đầu feed (startVideoId)</w:t>
            </w:r>
          </w:p>
        </w:tc>
      </w:tr>
    </w:tbl>
    <w:p w14:paraId="1D2BA740" w14:textId="77777777" w:rsidR="002057F2" w:rsidRDefault="002057F2"/>
    <w:p w14:paraId="2EBC090F" w14:textId="77777777" w:rsidR="002057F2" w:rsidRDefault="00000000">
      <w:r>
        <w:rPr>
          <w:b/>
        </w:rPr>
        <w:t>4.1.3 Nhóm chức năng Khám phá (Explore)</w:t>
      </w:r>
    </w:p>
    <w:tbl>
      <w:tblPr>
        <w:tblStyle w:val="TableGrid"/>
        <w:tblW w:w="10080" w:type="dxa"/>
        <w:tblInd w:w="-612" w:type="dxa"/>
        <w:tblLook w:val="04A0" w:firstRow="1" w:lastRow="0" w:firstColumn="1" w:lastColumn="0" w:noHBand="0" w:noVBand="1"/>
      </w:tblPr>
      <w:tblGrid>
        <w:gridCol w:w="1860"/>
        <w:gridCol w:w="2339"/>
        <w:gridCol w:w="1348"/>
        <w:gridCol w:w="1365"/>
        <w:gridCol w:w="3168"/>
      </w:tblGrid>
      <w:tr w:rsidR="002057F2" w14:paraId="63AD1F76" w14:textId="77777777" w:rsidTr="00F11215">
        <w:tc>
          <w:tcPr>
            <w:tcW w:w="1860" w:type="dxa"/>
          </w:tcPr>
          <w:p w14:paraId="7EB450DF" w14:textId="77777777" w:rsidR="002057F2" w:rsidRDefault="00000000">
            <w:r>
              <w:rPr>
                <w:b/>
              </w:rPr>
              <w:t>Mã kịch bản</w:t>
            </w:r>
          </w:p>
        </w:tc>
        <w:tc>
          <w:tcPr>
            <w:tcW w:w="2339" w:type="dxa"/>
          </w:tcPr>
          <w:p w14:paraId="668F85B4" w14:textId="77777777" w:rsidR="002057F2" w:rsidRDefault="00000000">
            <w:r>
              <w:rPr>
                <w:b/>
              </w:rPr>
              <w:t>Tên kịch bản</w:t>
            </w:r>
          </w:p>
        </w:tc>
        <w:tc>
          <w:tcPr>
            <w:tcW w:w="1348" w:type="dxa"/>
          </w:tcPr>
          <w:p w14:paraId="2B092CA0" w14:textId="77777777" w:rsidR="002057F2" w:rsidRDefault="00000000">
            <w:r>
              <w:rPr>
                <w:b/>
              </w:rPr>
              <w:t>Mô tả</w:t>
            </w:r>
          </w:p>
        </w:tc>
        <w:tc>
          <w:tcPr>
            <w:tcW w:w="1365" w:type="dxa"/>
          </w:tcPr>
          <w:p w14:paraId="1A01AEA0" w14:textId="77777777" w:rsidR="002057F2" w:rsidRDefault="00000000">
            <w:r>
              <w:rPr>
                <w:b/>
              </w:rPr>
              <w:t>Đầu vào</w:t>
            </w:r>
          </w:p>
        </w:tc>
        <w:tc>
          <w:tcPr>
            <w:tcW w:w="3168" w:type="dxa"/>
          </w:tcPr>
          <w:p w14:paraId="4D94E1F4" w14:textId="77777777" w:rsidR="002057F2" w:rsidRDefault="00000000">
            <w:r>
              <w:rPr>
                <w:b/>
              </w:rPr>
              <w:t>Kết quả mong đợi</w:t>
            </w:r>
          </w:p>
        </w:tc>
      </w:tr>
      <w:tr w:rsidR="002057F2" w:rsidRPr="00F11215" w14:paraId="2D0A82BB" w14:textId="77777777" w:rsidTr="00F11215">
        <w:tc>
          <w:tcPr>
            <w:tcW w:w="1860" w:type="dxa"/>
          </w:tcPr>
          <w:p w14:paraId="039CD933" w14:textId="77777777" w:rsidR="002057F2" w:rsidRDefault="00000000">
            <w:r>
              <w:t>TC_13</w:t>
            </w:r>
          </w:p>
        </w:tc>
        <w:tc>
          <w:tcPr>
            <w:tcW w:w="2339" w:type="dxa"/>
          </w:tcPr>
          <w:p w14:paraId="33451926" w14:textId="77777777" w:rsidR="002057F2" w:rsidRDefault="00000000">
            <w:r>
              <w:t>Lọc video theo danh mục</w:t>
            </w:r>
          </w:p>
        </w:tc>
        <w:tc>
          <w:tcPr>
            <w:tcW w:w="1348" w:type="dxa"/>
          </w:tcPr>
          <w:p w14:paraId="7CE2934E" w14:textId="77777777" w:rsidR="002057F2" w:rsidRDefault="00000000">
            <w:r>
              <w:t>Kiểm tra tab danh mục Explore</w:t>
            </w:r>
          </w:p>
        </w:tc>
        <w:tc>
          <w:tcPr>
            <w:tcW w:w="1365" w:type="dxa"/>
          </w:tcPr>
          <w:p w14:paraId="1B3A02A3" w14:textId="77777777" w:rsidR="002057F2" w:rsidRPr="003F067D" w:rsidRDefault="00000000">
            <w:pPr>
              <w:rPr>
                <w:lang w:val="fr-FR"/>
              </w:rPr>
            </w:pPr>
            <w:r w:rsidRPr="003F067D">
              <w:rPr>
                <w:lang w:val="fr-FR"/>
              </w:rPr>
              <w:t>Vào /explore, chọn tab “Du Lịch”</w:t>
            </w:r>
          </w:p>
        </w:tc>
        <w:tc>
          <w:tcPr>
            <w:tcW w:w="3168" w:type="dxa"/>
          </w:tcPr>
          <w:p w14:paraId="1B83DEE4" w14:textId="05A53D40" w:rsidR="002057F2" w:rsidRPr="003F067D" w:rsidRDefault="00000000">
            <w:pPr>
              <w:rPr>
                <w:lang w:val="fr-FR"/>
              </w:rPr>
            </w:pPr>
            <w:r w:rsidRPr="003F067D">
              <w:rPr>
                <w:lang w:val="fr-FR"/>
              </w:rPr>
              <w:t>Grid video đổi theo danh mục</w:t>
            </w:r>
            <w:r w:rsidR="00F11215">
              <w:rPr>
                <w:lang w:val="fr-FR"/>
              </w:rPr>
              <w:t>.</w:t>
            </w:r>
            <w:r w:rsidRPr="003F067D">
              <w:rPr>
                <w:lang w:val="fr-FR"/>
              </w:rPr>
              <w:t xml:space="preserve"> </w:t>
            </w:r>
            <w:r w:rsidR="00F11215">
              <w:rPr>
                <w:lang w:val="fr-FR"/>
              </w:rPr>
              <w:t>N</w:t>
            </w:r>
            <w:r w:rsidRPr="003F067D">
              <w:rPr>
                <w:lang w:val="fr-FR"/>
              </w:rPr>
              <w:t>ếu không có hiển thị: “Không tìm thấy video nào trong danh mục này”</w:t>
            </w:r>
          </w:p>
        </w:tc>
      </w:tr>
      <w:tr w:rsidR="002057F2" w14:paraId="692B909E" w14:textId="77777777" w:rsidTr="00F11215">
        <w:tc>
          <w:tcPr>
            <w:tcW w:w="1860" w:type="dxa"/>
          </w:tcPr>
          <w:p w14:paraId="074618BA" w14:textId="77777777" w:rsidR="002057F2" w:rsidRDefault="00000000">
            <w:r>
              <w:t>TC_14</w:t>
            </w:r>
          </w:p>
        </w:tc>
        <w:tc>
          <w:tcPr>
            <w:tcW w:w="2339" w:type="dxa"/>
          </w:tcPr>
          <w:p w14:paraId="272F546A" w14:textId="13F19AF3" w:rsidR="002057F2" w:rsidRDefault="00000000">
            <w:r>
              <w:t>Tìm kiếm tổng hợp</w:t>
            </w:r>
          </w:p>
        </w:tc>
        <w:tc>
          <w:tcPr>
            <w:tcW w:w="1348" w:type="dxa"/>
          </w:tcPr>
          <w:p w14:paraId="5DC62CDD" w14:textId="77777777" w:rsidR="002057F2" w:rsidRDefault="00000000">
            <w:r>
              <w:t>Kiểm tra ô search “Tìm người dùng, hashtag, video...”</w:t>
            </w:r>
          </w:p>
        </w:tc>
        <w:tc>
          <w:tcPr>
            <w:tcW w:w="1365" w:type="dxa"/>
          </w:tcPr>
          <w:p w14:paraId="16B409A2" w14:textId="77777777" w:rsidR="002057F2" w:rsidRDefault="00000000">
            <w:r>
              <w:t>Nhập “dalat”</w:t>
            </w:r>
          </w:p>
        </w:tc>
        <w:tc>
          <w:tcPr>
            <w:tcW w:w="3168" w:type="dxa"/>
          </w:tcPr>
          <w:p w14:paraId="13E23C2F" w14:textId="6A89C3C1" w:rsidR="002057F2" w:rsidRDefault="00000000">
            <w:r>
              <w:t>Hiển thị khối kết quả Tài</w:t>
            </w:r>
            <w:r w:rsidR="00F11215">
              <w:t xml:space="preserve"> k</w:t>
            </w:r>
            <w:r>
              <w:t>hoản/Hashtag/Video</w:t>
            </w:r>
            <w:r w:rsidR="00F11215">
              <w:t>. N</w:t>
            </w:r>
            <w:r>
              <w:t>ếu không có hiển thị: “Không tìm thấy kết quả cho</w:t>
            </w:r>
            <w:r w:rsidR="00F11215">
              <w:t xml:space="preserve"> </w:t>
            </w:r>
            <w:r>
              <w:t>"dalat"”</w:t>
            </w:r>
          </w:p>
        </w:tc>
      </w:tr>
    </w:tbl>
    <w:p w14:paraId="4757EA6B" w14:textId="77777777" w:rsidR="002057F2" w:rsidRDefault="002057F2"/>
    <w:p w14:paraId="12C8EFBA" w14:textId="77777777" w:rsidR="002057F2" w:rsidRDefault="00000000">
      <w:r>
        <w:rPr>
          <w:b/>
        </w:rPr>
        <w:t>4.1.4 Nhóm chức năng Đăng video (Upload)</w:t>
      </w:r>
    </w:p>
    <w:tbl>
      <w:tblPr>
        <w:tblStyle w:val="TableGrid"/>
        <w:tblW w:w="10080" w:type="dxa"/>
        <w:tblInd w:w="-612" w:type="dxa"/>
        <w:tblLook w:val="04A0" w:firstRow="1" w:lastRow="0" w:firstColumn="1" w:lastColumn="0" w:noHBand="0" w:noVBand="1"/>
      </w:tblPr>
      <w:tblGrid>
        <w:gridCol w:w="2340"/>
        <w:gridCol w:w="1728"/>
        <w:gridCol w:w="1728"/>
        <w:gridCol w:w="1728"/>
        <w:gridCol w:w="2556"/>
      </w:tblGrid>
      <w:tr w:rsidR="002057F2" w14:paraId="42BD94B9" w14:textId="77777777" w:rsidTr="00F11215">
        <w:tc>
          <w:tcPr>
            <w:tcW w:w="2340" w:type="dxa"/>
          </w:tcPr>
          <w:p w14:paraId="41A178C7" w14:textId="77777777" w:rsidR="002057F2" w:rsidRDefault="00000000">
            <w:r>
              <w:rPr>
                <w:b/>
              </w:rPr>
              <w:t>Mã kịch bản</w:t>
            </w:r>
          </w:p>
        </w:tc>
        <w:tc>
          <w:tcPr>
            <w:tcW w:w="1728" w:type="dxa"/>
          </w:tcPr>
          <w:p w14:paraId="6AA34BB3" w14:textId="77777777" w:rsidR="002057F2" w:rsidRDefault="00000000">
            <w:r>
              <w:rPr>
                <w:b/>
              </w:rPr>
              <w:t>Tên kịch bản</w:t>
            </w:r>
          </w:p>
        </w:tc>
        <w:tc>
          <w:tcPr>
            <w:tcW w:w="1728" w:type="dxa"/>
          </w:tcPr>
          <w:p w14:paraId="159BF0F7" w14:textId="77777777" w:rsidR="002057F2" w:rsidRDefault="00000000">
            <w:r>
              <w:rPr>
                <w:b/>
              </w:rPr>
              <w:t>Mô tả</w:t>
            </w:r>
          </w:p>
        </w:tc>
        <w:tc>
          <w:tcPr>
            <w:tcW w:w="1728" w:type="dxa"/>
          </w:tcPr>
          <w:p w14:paraId="1A77EC87" w14:textId="77777777" w:rsidR="002057F2" w:rsidRDefault="00000000">
            <w:r>
              <w:rPr>
                <w:b/>
              </w:rPr>
              <w:t>Đầu vào</w:t>
            </w:r>
          </w:p>
        </w:tc>
        <w:tc>
          <w:tcPr>
            <w:tcW w:w="2556" w:type="dxa"/>
          </w:tcPr>
          <w:p w14:paraId="05B9C4BF" w14:textId="77777777" w:rsidR="002057F2" w:rsidRDefault="00000000">
            <w:r>
              <w:rPr>
                <w:b/>
              </w:rPr>
              <w:t>Kết quả mong đợi</w:t>
            </w:r>
          </w:p>
        </w:tc>
      </w:tr>
      <w:tr w:rsidR="002057F2" w:rsidRPr="00F11215" w14:paraId="535140CF" w14:textId="77777777" w:rsidTr="00F11215">
        <w:tc>
          <w:tcPr>
            <w:tcW w:w="2340" w:type="dxa"/>
          </w:tcPr>
          <w:p w14:paraId="7DFF6607" w14:textId="77777777" w:rsidR="002057F2" w:rsidRDefault="00000000">
            <w:r>
              <w:t>TC_15</w:t>
            </w:r>
          </w:p>
        </w:tc>
        <w:tc>
          <w:tcPr>
            <w:tcW w:w="1728" w:type="dxa"/>
          </w:tcPr>
          <w:p w14:paraId="49FA1F2A" w14:textId="77777777" w:rsidR="002057F2" w:rsidRDefault="00000000">
            <w:r>
              <w:t>Truy cập Upload khi chưa đăng nhập</w:t>
            </w:r>
          </w:p>
        </w:tc>
        <w:tc>
          <w:tcPr>
            <w:tcW w:w="1728" w:type="dxa"/>
          </w:tcPr>
          <w:p w14:paraId="1B8A7B95" w14:textId="77777777" w:rsidR="002057F2" w:rsidRDefault="00000000">
            <w:r>
              <w:t>Kiểm tra guard PrivateRoute</w:t>
            </w:r>
          </w:p>
        </w:tc>
        <w:tc>
          <w:tcPr>
            <w:tcW w:w="1728" w:type="dxa"/>
          </w:tcPr>
          <w:p w14:paraId="2AB3B721" w14:textId="71834919" w:rsidR="002057F2" w:rsidRDefault="00000000">
            <w:r>
              <w:t xml:space="preserve">Vào </w:t>
            </w:r>
            <w:r w:rsidR="00F11215">
              <w:t>Upload</w:t>
            </w:r>
            <w:r>
              <w:t xml:space="preserve"> khi chưa login</w:t>
            </w:r>
          </w:p>
        </w:tc>
        <w:tc>
          <w:tcPr>
            <w:tcW w:w="2556" w:type="dxa"/>
          </w:tcPr>
          <w:p w14:paraId="4B854913" w14:textId="207589DA" w:rsidR="002057F2" w:rsidRPr="00F11215" w:rsidRDefault="00000000">
            <w:pPr>
              <w:rPr>
                <w:lang w:val="fr-FR"/>
              </w:rPr>
            </w:pPr>
            <w:r w:rsidRPr="00F11215">
              <w:rPr>
                <w:lang w:val="fr-FR"/>
              </w:rPr>
              <w:t xml:space="preserve">Bị chuyển về </w:t>
            </w:r>
            <w:r w:rsidR="00F11215" w:rsidRPr="00F11215">
              <w:rPr>
                <w:lang w:val="fr-FR"/>
              </w:rPr>
              <w:t>trang L</w:t>
            </w:r>
            <w:r w:rsidR="00F11215">
              <w:rPr>
                <w:lang w:val="fr-FR"/>
              </w:rPr>
              <w:t>ogin</w:t>
            </w:r>
          </w:p>
        </w:tc>
      </w:tr>
      <w:tr w:rsidR="002057F2" w14:paraId="5D294CE5" w14:textId="77777777" w:rsidTr="00F11215">
        <w:tc>
          <w:tcPr>
            <w:tcW w:w="2340" w:type="dxa"/>
          </w:tcPr>
          <w:p w14:paraId="6F30160B" w14:textId="77777777" w:rsidR="002057F2" w:rsidRDefault="00000000">
            <w:r>
              <w:t>TC_16</w:t>
            </w:r>
          </w:p>
        </w:tc>
        <w:tc>
          <w:tcPr>
            <w:tcW w:w="1728" w:type="dxa"/>
          </w:tcPr>
          <w:p w14:paraId="22CAA3D3" w14:textId="77777777" w:rsidR="002057F2" w:rsidRDefault="00000000">
            <w:r>
              <w:t>Chọn video và nhập thông tin</w:t>
            </w:r>
          </w:p>
        </w:tc>
        <w:tc>
          <w:tcPr>
            <w:tcW w:w="1728" w:type="dxa"/>
          </w:tcPr>
          <w:p w14:paraId="52FBAAFF" w14:textId="77777777" w:rsidR="002057F2" w:rsidRDefault="00000000">
            <w:r>
              <w:t>Kiểm tra form “Đăng video mới”</w:t>
            </w:r>
          </w:p>
        </w:tc>
        <w:tc>
          <w:tcPr>
            <w:tcW w:w="1728" w:type="dxa"/>
          </w:tcPr>
          <w:p w14:paraId="1BDBCE35" w14:textId="77777777" w:rsidR="002057F2" w:rsidRDefault="00000000">
            <w:r>
              <w:t xml:space="preserve">Chọn file video; caption “Hello #travel”; Quyền xem: Mọi người; Cho phép: Duet &amp; </w:t>
            </w:r>
            <w:r>
              <w:lastRenderedPageBreak/>
              <w:t>Stitch; Vị trí: Đà Lạt...</w:t>
            </w:r>
          </w:p>
        </w:tc>
        <w:tc>
          <w:tcPr>
            <w:tcW w:w="2556" w:type="dxa"/>
          </w:tcPr>
          <w:p w14:paraId="5A828B5D" w14:textId="77777777" w:rsidR="002057F2" w:rsidRDefault="00000000">
            <w:r>
              <w:lastRenderedPageBreak/>
              <w:t>Preview hiển thị; hashtag pill hiển thị; bộ đếm caption x/500; không báo lỗi</w:t>
            </w:r>
          </w:p>
        </w:tc>
      </w:tr>
      <w:tr w:rsidR="002057F2" w14:paraId="729BF42C" w14:textId="77777777" w:rsidTr="00F11215">
        <w:tc>
          <w:tcPr>
            <w:tcW w:w="2340" w:type="dxa"/>
          </w:tcPr>
          <w:p w14:paraId="1477CC6E" w14:textId="77777777" w:rsidR="002057F2" w:rsidRDefault="00000000">
            <w:r>
              <w:t>TC_17</w:t>
            </w:r>
          </w:p>
        </w:tc>
        <w:tc>
          <w:tcPr>
            <w:tcW w:w="1728" w:type="dxa"/>
          </w:tcPr>
          <w:p w14:paraId="52EA4644" w14:textId="77777777" w:rsidR="002057F2" w:rsidRDefault="00000000">
            <w:r>
              <w:t>Đăng video thành công</w:t>
            </w:r>
          </w:p>
        </w:tc>
        <w:tc>
          <w:tcPr>
            <w:tcW w:w="1728" w:type="dxa"/>
          </w:tcPr>
          <w:p w14:paraId="00968249" w14:textId="77777777" w:rsidR="002057F2" w:rsidRDefault="00000000">
            <w:r>
              <w:t>Kiểm tra nút “Đăng lên VibeTok”</w:t>
            </w:r>
          </w:p>
        </w:tc>
        <w:tc>
          <w:tcPr>
            <w:tcW w:w="1728" w:type="dxa"/>
          </w:tcPr>
          <w:p w14:paraId="2910ED5B" w14:textId="6CA45D45" w:rsidR="002057F2" w:rsidRDefault="00000000">
            <w:r>
              <w:t>Đã chọn file + caption hợp lệ</w:t>
            </w:r>
            <w:r w:rsidR="00F11215">
              <w:t>, N</w:t>
            </w:r>
            <w:r>
              <w:t>hấn “Đăng lên VibeTok”</w:t>
            </w:r>
          </w:p>
        </w:tc>
        <w:tc>
          <w:tcPr>
            <w:tcW w:w="2556" w:type="dxa"/>
          </w:tcPr>
          <w:p w14:paraId="096E96CD" w14:textId="6DB9BC48" w:rsidR="002057F2" w:rsidRDefault="00000000">
            <w:r>
              <w:t>Hiển thị progress “Đang đăng... %”; toast “Đăng video thành công! ” và điều hướng về Home</w:t>
            </w:r>
          </w:p>
        </w:tc>
      </w:tr>
      <w:tr w:rsidR="002057F2" w14:paraId="64E3091C" w14:textId="77777777" w:rsidTr="00F11215">
        <w:tc>
          <w:tcPr>
            <w:tcW w:w="2340" w:type="dxa"/>
          </w:tcPr>
          <w:p w14:paraId="63F33F4B" w14:textId="77777777" w:rsidR="002057F2" w:rsidRDefault="00000000">
            <w:r>
              <w:t>TC_18</w:t>
            </w:r>
          </w:p>
        </w:tc>
        <w:tc>
          <w:tcPr>
            <w:tcW w:w="1728" w:type="dxa"/>
          </w:tcPr>
          <w:p w14:paraId="05D019DC" w14:textId="77777777" w:rsidR="002057F2" w:rsidRDefault="00000000">
            <w:r>
              <w:t>Lưu nháp</w:t>
            </w:r>
          </w:p>
        </w:tc>
        <w:tc>
          <w:tcPr>
            <w:tcW w:w="1728" w:type="dxa"/>
          </w:tcPr>
          <w:p w14:paraId="1B7CB8D5" w14:textId="77777777" w:rsidR="002057F2" w:rsidRDefault="00000000">
            <w:r>
              <w:t>Kiểm tra nút “Lưu nháp”</w:t>
            </w:r>
          </w:p>
        </w:tc>
        <w:tc>
          <w:tcPr>
            <w:tcW w:w="1728" w:type="dxa"/>
          </w:tcPr>
          <w:p w14:paraId="1ACB87CB" w14:textId="77777777" w:rsidR="002057F2" w:rsidRDefault="00000000">
            <w:r>
              <w:t>Nhấn “Lưu nháp”</w:t>
            </w:r>
          </w:p>
        </w:tc>
        <w:tc>
          <w:tcPr>
            <w:tcW w:w="2556" w:type="dxa"/>
          </w:tcPr>
          <w:p w14:paraId="0D252402" w14:textId="77777777" w:rsidR="002057F2" w:rsidRDefault="00000000">
            <w:r>
              <w:t>Toast “Đã lưu nháp”: “Video của bạn đã được lưu vào bản nháp”</w:t>
            </w:r>
          </w:p>
        </w:tc>
      </w:tr>
      <w:tr w:rsidR="002057F2" w14:paraId="50BB7AAB" w14:textId="77777777" w:rsidTr="00F11215">
        <w:tc>
          <w:tcPr>
            <w:tcW w:w="2340" w:type="dxa"/>
          </w:tcPr>
          <w:p w14:paraId="74E173B3" w14:textId="77777777" w:rsidR="002057F2" w:rsidRDefault="00000000">
            <w:r>
              <w:t>TC_19</w:t>
            </w:r>
          </w:p>
        </w:tc>
        <w:tc>
          <w:tcPr>
            <w:tcW w:w="1728" w:type="dxa"/>
          </w:tcPr>
          <w:p w14:paraId="082095E3" w14:textId="77777777" w:rsidR="002057F2" w:rsidRDefault="00000000">
            <w:r>
              <w:t>Đăng video khi chưa chọn file</w:t>
            </w:r>
          </w:p>
        </w:tc>
        <w:tc>
          <w:tcPr>
            <w:tcW w:w="1728" w:type="dxa"/>
          </w:tcPr>
          <w:p w14:paraId="6522E2AE" w14:textId="77777777" w:rsidR="002057F2" w:rsidRDefault="00000000">
            <w:r>
              <w:t>Kiểm tra cảnh báo thiếu file</w:t>
            </w:r>
          </w:p>
        </w:tc>
        <w:tc>
          <w:tcPr>
            <w:tcW w:w="1728" w:type="dxa"/>
          </w:tcPr>
          <w:p w14:paraId="065F166A" w14:textId="77777777" w:rsidR="002057F2" w:rsidRDefault="00000000">
            <w:r>
              <w:t>Không chọn video, nhấn “Đăng lên VibeTok”</w:t>
            </w:r>
          </w:p>
        </w:tc>
        <w:tc>
          <w:tcPr>
            <w:tcW w:w="2556" w:type="dxa"/>
          </w:tcPr>
          <w:p w14:paraId="08EB94E3" w14:textId="77777777" w:rsidR="002057F2" w:rsidRDefault="00000000">
            <w:r>
              <w:t>Toast “Chưa chọn video”: “Vui lòng chọn file video trước khi đăng”</w:t>
            </w:r>
          </w:p>
        </w:tc>
      </w:tr>
    </w:tbl>
    <w:p w14:paraId="435DC06C" w14:textId="77777777" w:rsidR="002057F2" w:rsidRDefault="002057F2"/>
    <w:p w14:paraId="7EABC1F4" w14:textId="77777777" w:rsidR="002057F2" w:rsidRDefault="00000000">
      <w:r>
        <w:rPr>
          <w:b/>
        </w:rPr>
        <w:t>4.1.5 Nhóm chức năng tương tác video (Like/Comment/Share/Save)</w:t>
      </w:r>
    </w:p>
    <w:tbl>
      <w:tblPr>
        <w:tblStyle w:val="TableGrid"/>
        <w:tblW w:w="10080" w:type="dxa"/>
        <w:tblInd w:w="-612" w:type="dxa"/>
        <w:tblLook w:val="04A0" w:firstRow="1" w:lastRow="0" w:firstColumn="1" w:lastColumn="0" w:noHBand="0" w:noVBand="1"/>
      </w:tblPr>
      <w:tblGrid>
        <w:gridCol w:w="2158"/>
        <w:gridCol w:w="1673"/>
        <w:gridCol w:w="2339"/>
        <w:gridCol w:w="1633"/>
        <w:gridCol w:w="2277"/>
      </w:tblGrid>
      <w:tr w:rsidR="002057F2" w14:paraId="12C5A3CD" w14:textId="77777777" w:rsidTr="00F11215">
        <w:tc>
          <w:tcPr>
            <w:tcW w:w="2158" w:type="dxa"/>
          </w:tcPr>
          <w:p w14:paraId="1E3C9BDD" w14:textId="77777777" w:rsidR="002057F2" w:rsidRDefault="00000000">
            <w:r>
              <w:rPr>
                <w:b/>
              </w:rPr>
              <w:t>Mã kịch bản</w:t>
            </w:r>
          </w:p>
        </w:tc>
        <w:tc>
          <w:tcPr>
            <w:tcW w:w="1673" w:type="dxa"/>
          </w:tcPr>
          <w:p w14:paraId="16342842" w14:textId="77777777" w:rsidR="002057F2" w:rsidRDefault="00000000">
            <w:r>
              <w:rPr>
                <w:b/>
              </w:rPr>
              <w:t>Tên kịch bản</w:t>
            </w:r>
          </w:p>
        </w:tc>
        <w:tc>
          <w:tcPr>
            <w:tcW w:w="2339" w:type="dxa"/>
          </w:tcPr>
          <w:p w14:paraId="69F91D94" w14:textId="77777777" w:rsidR="002057F2" w:rsidRDefault="00000000">
            <w:r>
              <w:rPr>
                <w:b/>
              </w:rPr>
              <w:t>Mô tả</w:t>
            </w:r>
          </w:p>
        </w:tc>
        <w:tc>
          <w:tcPr>
            <w:tcW w:w="1633" w:type="dxa"/>
          </w:tcPr>
          <w:p w14:paraId="14F09A0C" w14:textId="77777777" w:rsidR="002057F2" w:rsidRDefault="00000000">
            <w:r>
              <w:rPr>
                <w:b/>
              </w:rPr>
              <w:t>Đầu vào</w:t>
            </w:r>
          </w:p>
        </w:tc>
        <w:tc>
          <w:tcPr>
            <w:tcW w:w="2277" w:type="dxa"/>
          </w:tcPr>
          <w:p w14:paraId="6D528BAF" w14:textId="77777777" w:rsidR="002057F2" w:rsidRDefault="00000000">
            <w:r>
              <w:rPr>
                <w:b/>
              </w:rPr>
              <w:t>Kết quả mong đợi</w:t>
            </w:r>
          </w:p>
        </w:tc>
      </w:tr>
      <w:tr w:rsidR="002057F2" w14:paraId="645ADB56" w14:textId="77777777" w:rsidTr="00F11215">
        <w:tc>
          <w:tcPr>
            <w:tcW w:w="2158" w:type="dxa"/>
          </w:tcPr>
          <w:p w14:paraId="4329A040" w14:textId="77777777" w:rsidR="002057F2" w:rsidRDefault="00000000">
            <w:r>
              <w:t>TC_20</w:t>
            </w:r>
          </w:p>
        </w:tc>
        <w:tc>
          <w:tcPr>
            <w:tcW w:w="1673" w:type="dxa"/>
          </w:tcPr>
          <w:p w14:paraId="2EF59A9B" w14:textId="77777777" w:rsidR="002057F2" w:rsidRDefault="00000000">
            <w:r>
              <w:t>Like video</w:t>
            </w:r>
          </w:p>
        </w:tc>
        <w:tc>
          <w:tcPr>
            <w:tcW w:w="2339" w:type="dxa"/>
          </w:tcPr>
          <w:p w14:paraId="1F39009B" w14:textId="58ED5D08" w:rsidR="002057F2" w:rsidRDefault="00000000">
            <w:r>
              <w:t>Kiểm tra nút tim</w:t>
            </w:r>
          </w:p>
        </w:tc>
        <w:tc>
          <w:tcPr>
            <w:tcW w:w="1633" w:type="dxa"/>
          </w:tcPr>
          <w:p w14:paraId="68D8FB0B" w14:textId="77777777" w:rsidR="002057F2" w:rsidRDefault="00000000">
            <w:r>
              <w:t>Đã đăng nhập, nhấn Like</w:t>
            </w:r>
          </w:p>
        </w:tc>
        <w:tc>
          <w:tcPr>
            <w:tcW w:w="2277" w:type="dxa"/>
          </w:tcPr>
          <w:p w14:paraId="6723D2CC" w14:textId="3C1AA5A2" w:rsidR="002057F2" w:rsidRDefault="00000000">
            <w:r>
              <w:t>Icon Like chuyển trạng thái</w:t>
            </w:r>
            <w:r w:rsidR="00F11215">
              <w:t>.</w:t>
            </w:r>
            <w:r>
              <w:t xml:space="preserve"> </w:t>
            </w:r>
            <w:r w:rsidR="00F11215">
              <w:t>S</w:t>
            </w:r>
            <w:r>
              <w:t>ố like tăng</w:t>
            </w:r>
            <w:r w:rsidR="00F11215">
              <w:t>,</w:t>
            </w:r>
            <w:r>
              <w:t xml:space="preserve"> toast “Đã thích video” kèm </w:t>
            </w:r>
            <w:r w:rsidR="00F11215">
              <w:t>tên người dùng</w:t>
            </w:r>
          </w:p>
        </w:tc>
      </w:tr>
      <w:tr w:rsidR="002057F2" w14:paraId="413B89DE" w14:textId="77777777" w:rsidTr="00F11215">
        <w:tc>
          <w:tcPr>
            <w:tcW w:w="2158" w:type="dxa"/>
          </w:tcPr>
          <w:p w14:paraId="0C9D5C6B" w14:textId="77777777" w:rsidR="002057F2" w:rsidRDefault="00000000">
            <w:r>
              <w:t>TC_21</w:t>
            </w:r>
          </w:p>
        </w:tc>
        <w:tc>
          <w:tcPr>
            <w:tcW w:w="1673" w:type="dxa"/>
          </w:tcPr>
          <w:p w14:paraId="0BEF371C" w14:textId="77777777" w:rsidR="002057F2" w:rsidRDefault="00000000">
            <w:r>
              <w:t>Unlike video</w:t>
            </w:r>
          </w:p>
        </w:tc>
        <w:tc>
          <w:tcPr>
            <w:tcW w:w="2339" w:type="dxa"/>
          </w:tcPr>
          <w:p w14:paraId="7321F686" w14:textId="77777777" w:rsidR="002057F2" w:rsidRDefault="00000000">
            <w:r>
              <w:t>Kiểm tra bỏ like</w:t>
            </w:r>
          </w:p>
        </w:tc>
        <w:tc>
          <w:tcPr>
            <w:tcW w:w="1633" w:type="dxa"/>
          </w:tcPr>
          <w:p w14:paraId="78FB6C36" w14:textId="77777777" w:rsidR="002057F2" w:rsidRDefault="00000000">
            <w:r>
              <w:t>Nhấn Like lần nữa</w:t>
            </w:r>
          </w:p>
        </w:tc>
        <w:tc>
          <w:tcPr>
            <w:tcW w:w="2277" w:type="dxa"/>
          </w:tcPr>
          <w:p w14:paraId="6073456E" w14:textId="734B7785" w:rsidR="002057F2" w:rsidRDefault="00000000">
            <w:r>
              <w:t>Icon trở về bình thường</w:t>
            </w:r>
            <w:r w:rsidR="00F11215">
              <w:t>,</w:t>
            </w:r>
            <w:r>
              <w:t xml:space="preserve"> số like giảm đúng</w:t>
            </w:r>
          </w:p>
        </w:tc>
      </w:tr>
      <w:tr w:rsidR="002057F2" w14:paraId="1496EA8E" w14:textId="77777777" w:rsidTr="00F11215">
        <w:tc>
          <w:tcPr>
            <w:tcW w:w="2158" w:type="dxa"/>
          </w:tcPr>
          <w:p w14:paraId="2424DB9F" w14:textId="77777777" w:rsidR="002057F2" w:rsidRDefault="00000000">
            <w:r>
              <w:t>TC_22</w:t>
            </w:r>
          </w:p>
        </w:tc>
        <w:tc>
          <w:tcPr>
            <w:tcW w:w="1673" w:type="dxa"/>
          </w:tcPr>
          <w:p w14:paraId="350A31AA" w14:textId="77777777" w:rsidR="002057F2" w:rsidRDefault="00000000">
            <w:r>
              <w:t>Mở bình luận</w:t>
            </w:r>
          </w:p>
        </w:tc>
        <w:tc>
          <w:tcPr>
            <w:tcW w:w="2339" w:type="dxa"/>
          </w:tcPr>
          <w:p w14:paraId="6320047F" w14:textId="77777777" w:rsidR="002057F2" w:rsidRDefault="00000000">
            <w:r>
              <w:t>Kiểm tra panel “Bình luận”</w:t>
            </w:r>
          </w:p>
        </w:tc>
        <w:tc>
          <w:tcPr>
            <w:tcW w:w="1633" w:type="dxa"/>
          </w:tcPr>
          <w:p w14:paraId="5E596FC0" w14:textId="77777777" w:rsidR="002057F2" w:rsidRDefault="00000000">
            <w:r>
              <w:t>Đã đăng nhập, nhấn nút comment</w:t>
            </w:r>
          </w:p>
        </w:tc>
        <w:tc>
          <w:tcPr>
            <w:tcW w:w="2277" w:type="dxa"/>
          </w:tcPr>
          <w:p w14:paraId="2820FD01" w14:textId="28D8970B" w:rsidR="002057F2" w:rsidRDefault="00000000">
            <w:r>
              <w:t>Panel “Bình luận” mở</w:t>
            </w:r>
            <w:r w:rsidR="00E83F71">
              <w:t>,</w:t>
            </w:r>
            <w:r>
              <w:t xml:space="preserve"> hiển thị tổng số</w:t>
            </w:r>
            <w:r w:rsidR="00E83F71">
              <w:t xml:space="preserve"> </w:t>
            </w:r>
            <w:r w:rsidR="00E83F71">
              <w:t>comment</w:t>
            </w:r>
          </w:p>
        </w:tc>
      </w:tr>
      <w:tr w:rsidR="002057F2" w14:paraId="0ECFE14F" w14:textId="77777777" w:rsidTr="00F11215">
        <w:tc>
          <w:tcPr>
            <w:tcW w:w="2158" w:type="dxa"/>
          </w:tcPr>
          <w:p w14:paraId="7CB0FF3B" w14:textId="77777777" w:rsidR="002057F2" w:rsidRDefault="00000000">
            <w:r>
              <w:t>TC_23</w:t>
            </w:r>
          </w:p>
        </w:tc>
        <w:tc>
          <w:tcPr>
            <w:tcW w:w="1673" w:type="dxa"/>
          </w:tcPr>
          <w:p w14:paraId="2D3C7CBC" w14:textId="77777777" w:rsidR="002057F2" w:rsidRDefault="00000000">
            <w:r>
              <w:t>Gửi bình luận hợp lệ</w:t>
            </w:r>
          </w:p>
        </w:tc>
        <w:tc>
          <w:tcPr>
            <w:tcW w:w="2339" w:type="dxa"/>
          </w:tcPr>
          <w:p w14:paraId="048A0D58" w14:textId="77777777" w:rsidR="002057F2" w:rsidRDefault="00000000">
            <w:r>
              <w:t>Kiểm tra gửi comment</w:t>
            </w:r>
          </w:p>
        </w:tc>
        <w:tc>
          <w:tcPr>
            <w:tcW w:w="1633" w:type="dxa"/>
          </w:tcPr>
          <w:p w14:paraId="3F2EA2AA" w14:textId="612EE17C" w:rsidR="002057F2" w:rsidRDefault="00000000">
            <w:r>
              <w:t>Nhập “Hay quá”, nhấn gửi</w:t>
            </w:r>
          </w:p>
        </w:tc>
        <w:tc>
          <w:tcPr>
            <w:tcW w:w="2277" w:type="dxa"/>
          </w:tcPr>
          <w:p w14:paraId="7B232859" w14:textId="36DE80C7" w:rsidR="002057F2" w:rsidRDefault="00000000">
            <w:r>
              <w:t>Bình luận thêm vào danh sách ngay, không lỗi</w:t>
            </w:r>
          </w:p>
        </w:tc>
      </w:tr>
      <w:tr w:rsidR="002057F2" w14:paraId="161BD958" w14:textId="77777777" w:rsidTr="00F11215">
        <w:tc>
          <w:tcPr>
            <w:tcW w:w="2158" w:type="dxa"/>
          </w:tcPr>
          <w:p w14:paraId="58035AA8" w14:textId="77777777" w:rsidR="002057F2" w:rsidRDefault="00000000">
            <w:r>
              <w:t>TC_24</w:t>
            </w:r>
          </w:p>
        </w:tc>
        <w:tc>
          <w:tcPr>
            <w:tcW w:w="1673" w:type="dxa"/>
          </w:tcPr>
          <w:p w14:paraId="13B9B966" w14:textId="77777777" w:rsidR="002057F2" w:rsidRDefault="00000000">
            <w:r>
              <w:t>Gửi bình luận rỗng / quá 300 ký tự</w:t>
            </w:r>
          </w:p>
        </w:tc>
        <w:tc>
          <w:tcPr>
            <w:tcW w:w="2339" w:type="dxa"/>
          </w:tcPr>
          <w:p w14:paraId="570A33C7" w14:textId="77777777" w:rsidR="002057F2" w:rsidRDefault="00000000">
            <w:r>
              <w:t>Kiểm tra validate trong CommentPanel</w:t>
            </w:r>
          </w:p>
        </w:tc>
        <w:tc>
          <w:tcPr>
            <w:tcW w:w="1633" w:type="dxa"/>
          </w:tcPr>
          <w:p w14:paraId="0582B87D" w14:textId="77777777" w:rsidR="00E83F71" w:rsidRDefault="00000000">
            <w:r>
              <w:t>(1) input rỗng</w:t>
            </w:r>
          </w:p>
          <w:p w14:paraId="3D713C33" w14:textId="1F2264D3" w:rsidR="002057F2" w:rsidRDefault="00000000">
            <w:r>
              <w:t>(2) &gt;300 ký tự</w:t>
            </w:r>
          </w:p>
        </w:tc>
        <w:tc>
          <w:tcPr>
            <w:tcW w:w="2277" w:type="dxa"/>
          </w:tcPr>
          <w:p w14:paraId="3C1F4160" w14:textId="77777777" w:rsidR="002057F2" w:rsidRDefault="00000000">
            <w:r>
              <w:t>Hiển thị lỗi đúng: “Vui lòng nhập bình luận” hoặc “Bình luận tối đa 300 ký tự”</w:t>
            </w:r>
          </w:p>
        </w:tc>
      </w:tr>
      <w:tr w:rsidR="002057F2" w14:paraId="7E20FA28" w14:textId="77777777" w:rsidTr="00F11215">
        <w:tc>
          <w:tcPr>
            <w:tcW w:w="2158" w:type="dxa"/>
          </w:tcPr>
          <w:p w14:paraId="456DB3CD" w14:textId="77777777" w:rsidR="002057F2" w:rsidRDefault="00000000">
            <w:r>
              <w:t>TC_25</w:t>
            </w:r>
          </w:p>
        </w:tc>
        <w:tc>
          <w:tcPr>
            <w:tcW w:w="1673" w:type="dxa"/>
          </w:tcPr>
          <w:p w14:paraId="1C97871B" w14:textId="77777777" w:rsidR="002057F2" w:rsidRDefault="00000000">
            <w:r>
              <w:t>Sao chép link chia sẻ</w:t>
            </w:r>
          </w:p>
        </w:tc>
        <w:tc>
          <w:tcPr>
            <w:tcW w:w="2339" w:type="dxa"/>
          </w:tcPr>
          <w:p w14:paraId="7C26E328" w14:textId="77777777" w:rsidR="002057F2" w:rsidRDefault="00000000">
            <w:r>
              <w:t>Kiểm tra Share copy link</w:t>
            </w:r>
          </w:p>
        </w:tc>
        <w:tc>
          <w:tcPr>
            <w:tcW w:w="1633" w:type="dxa"/>
          </w:tcPr>
          <w:p w14:paraId="7AE57940" w14:textId="77777777" w:rsidR="002057F2" w:rsidRDefault="00000000">
            <w:r>
              <w:t>Nhấn Share</w:t>
            </w:r>
          </w:p>
        </w:tc>
        <w:tc>
          <w:tcPr>
            <w:tcW w:w="2277" w:type="dxa"/>
          </w:tcPr>
          <w:p w14:paraId="5069990A" w14:textId="77777777" w:rsidR="002057F2" w:rsidRDefault="00000000">
            <w:r>
              <w:t xml:space="preserve">Toast “Đã sao chép link!”: “Chia sẻ với bạn bè”; link dạng </w:t>
            </w:r>
            <w:r>
              <w:lastRenderedPageBreak/>
              <w:t>/video/&lt;id&gt; được copy clipboard</w:t>
            </w:r>
          </w:p>
        </w:tc>
      </w:tr>
      <w:tr w:rsidR="002057F2" w14:paraId="1D9068E6" w14:textId="77777777" w:rsidTr="00F11215">
        <w:tc>
          <w:tcPr>
            <w:tcW w:w="2158" w:type="dxa"/>
          </w:tcPr>
          <w:p w14:paraId="5229D574" w14:textId="77777777" w:rsidR="002057F2" w:rsidRDefault="00000000">
            <w:r>
              <w:lastRenderedPageBreak/>
              <w:t>TC_26</w:t>
            </w:r>
          </w:p>
        </w:tc>
        <w:tc>
          <w:tcPr>
            <w:tcW w:w="1673" w:type="dxa"/>
          </w:tcPr>
          <w:p w14:paraId="29EEA5F9" w14:textId="24C003ED" w:rsidR="002057F2" w:rsidRDefault="00000000">
            <w:r>
              <w:t xml:space="preserve">Lưu/Bỏ lưu video </w:t>
            </w:r>
          </w:p>
        </w:tc>
        <w:tc>
          <w:tcPr>
            <w:tcW w:w="2339" w:type="dxa"/>
          </w:tcPr>
          <w:p w14:paraId="43620B56" w14:textId="3F11B0FF" w:rsidR="002057F2" w:rsidRDefault="00000000">
            <w:r>
              <w:t>Kiểm tra Save</w:t>
            </w:r>
          </w:p>
        </w:tc>
        <w:tc>
          <w:tcPr>
            <w:tcW w:w="1633" w:type="dxa"/>
          </w:tcPr>
          <w:p w14:paraId="2359BFD4" w14:textId="77777777" w:rsidR="002057F2" w:rsidRDefault="00000000">
            <w:r>
              <w:t>Nhấn Bookmark</w:t>
            </w:r>
          </w:p>
        </w:tc>
        <w:tc>
          <w:tcPr>
            <w:tcW w:w="2277" w:type="dxa"/>
          </w:tcPr>
          <w:p w14:paraId="4520FCD6" w14:textId="34BFD6C7" w:rsidR="002057F2" w:rsidRDefault="00000000">
            <w:r>
              <w:t>Nếu lưu: toast “Đã lưu video”</w:t>
            </w:r>
            <w:r w:rsidR="00E83F71">
              <w:t>, N</w:t>
            </w:r>
            <w:r>
              <w:t>ếu bỏ lưu: toast “Đã bỏ lưu”</w:t>
            </w:r>
          </w:p>
        </w:tc>
      </w:tr>
    </w:tbl>
    <w:p w14:paraId="4814FA26" w14:textId="77777777" w:rsidR="002057F2" w:rsidRDefault="002057F2"/>
    <w:p w14:paraId="67CD5F4A" w14:textId="77777777" w:rsidR="002057F2" w:rsidRDefault="00000000">
      <w:r>
        <w:rPr>
          <w:b/>
        </w:rPr>
        <w:t>4.1.6 Nhóm chức năng hồ sơ &amp; theo dõi</w:t>
      </w:r>
    </w:p>
    <w:tbl>
      <w:tblPr>
        <w:tblStyle w:val="TableGrid"/>
        <w:tblW w:w="10080" w:type="dxa"/>
        <w:tblInd w:w="-612" w:type="dxa"/>
        <w:tblLook w:val="04A0" w:firstRow="1" w:lastRow="0" w:firstColumn="1" w:lastColumn="0" w:noHBand="0" w:noVBand="1"/>
      </w:tblPr>
      <w:tblGrid>
        <w:gridCol w:w="939"/>
        <w:gridCol w:w="1092"/>
        <w:gridCol w:w="2166"/>
        <w:gridCol w:w="2343"/>
        <w:gridCol w:w="3540"/>
      </w:tblGrid>
      <w:tr w:rsidR="002057F2" w14:paraId="6178D7C2" w14:textId="77777777" w:rsidTr="00E83F71">
        <w:tc>
          <w:tcPr>
            <w:tcW w:w="936" w:type="dxa"/>
          </w:tcPr>
          <w:p w14:paraId="4CCD91C5" w14:textId="77777777" w:rsidR="002057F2" w:rsidRDefault="00000000">
            <w:r>
              <w:rPr>
                <w:b/>
              </w:rPr>
              <w:t>Mã kịch bản</w:t>
            </w:r>
          </w:p>
        </w:tc>
        <w:tc>
          <w:tcPr>
            <w:tcW w:w="1094" w:type="dxa"/>
          </w:tcPr>
          <w:p w14:paraId="055DFE06" w14:textId="77777777" w:rsidR="002057F2" w:rsidRDefault="00000000">
            <w:r>
              <w:rPr>
                <w:b/>
              </w:rPr>
              <w:t>Tên kịch bản</w:t>
            </w:r>
          </w:p>
        </w:tc>
        <w:tc>
          <w:tcPr>
            <w:tcW w:w="2159" w:type="dxa"/>
          </w:tcPr>
          <w:p w14:paraId="01E6DC4A" w14:textId="77777777" w:rsidR="002057F2" w:rsidRDefault="00000000">
            <w:r>
              <w:rPr>
                <w:b/>
              </w:rPr>
              <w:t>Mô tả</w:t>
            </w:r>
          </w:p>
        </w:tc>
        <w:tc>
          <w:tcPr>
            <w:tcW w:w="2336" w:type="dxa"/>
          </w:tcPr>
          <w:p w14:paraId="109DA787" w14:textId="77777777" w:rsidR="002057F2" w:rsidRDefault="00000000">
            <w:r>
              <w:rPr>
                <w:b/>
              </w:rPr>
              <w:t>Đầu vào</w:t>
            </w:r>
          </w:p>
        </w:tc>
        <w:tc>
          <w:tcPr>
            <w:tcW w:w="3555" w:type="dxa"/>
          </w:tcPr>
          <w:p w14:paraId="0B3092B5" w14:textId="77777777" w:rsidR="002057F2" w:rsidRDefault="00000000">
            <w:r>
              <w:rPr>
                <w:b/>
              </w:rPr>
              <w:t>Kết quả mong đợi</w:t>
            </w:r>
          </w:p>
        </w:tc>
      </w:tr>
      <w:tr w:rsidR="002057F2" w14:paraId="3F1CC7BB" w14:textId="77777777" w:rsidTr="00E83F71">
        <w:tc>
          <w:tcPr>
            <w:tcW w:w="936" w:type="dxa"/>
          </w:tcPr>
          <w:p w14:paraId="73FA1B8B" w14:textId="77777777" w:rsidR="002057F2" w:rsidRDefault="00000000">
            <w:r>
              <w:t>TC_27</w:t>
            </w:r>
          </w:p>
        </w:tc>
        <w:tc>
          <w:tcPr>
            <w:tcW w:w="1094" w:type="dxa"/>
          </w:tcPr>
          <w:p w14:paraId="5CFF9D2E" w14:textId="77777777" w:rsidR="002057F2" w:rsidRDefault="00000000">
            <w:r>
              <w:t>Xem hồ sơ người dùng</w:t>
            </w:r>
          </w:p>
        </w:tc>
        <w:tc>
          <w:tcPr>
            <w:tcW w:w="2159" w:type="dxa"/>
          </w:tcPr>
          <w:p w14:paraId="553DC6F3" w14:textId="77777777" w:rsidR="002057F2" w:rsidRDefault="00000000">
            <w:r>
              <w:t>Kiểm tra trang /profile/:username</w:t>
            </w:r>
          </w:p>
        </w:tc>
        <w:tc>
          <w:tcPr>
            <w:tcW w:w="2336" w:type="dxa"/>
          </w:tcPr>
          <w:p w14:paraId="3E063EEE" w14:textId="77777777" w:rsidR="002057F2" w:rsidRDefault="00000000">
            <w:r>
              <w:t>Vào /profile/&lt;username&gt;</w:t>
            </w:r>
          </w:p>
        </w:tc>
        <w:tc>
          <w:tcPr>
            <w:tcW w:w="3555" w:type="dxa"/>
          </w:tcPr>
          <w:p w14:paraId="10A90475" w14:textId="77777777" w:rsidR="002057F2" w:rsidRDefault="00000000">
            <w:r>
              <w:t>Hiển thị tên, @username, stats (Videos/Follower/Đang theo/Thích), grid video</w:t>
            </w:r>
          </w:p>
        </w:tc>
      </w:tr>
      <w:tr w:rsidR="002057F2" w14:paraId="7EB518CB" w14:textId="77777777" w:rsidTr="00E83F71">
        <w:tc>
          <w:tcPr>
            <w:tcW w:w="936" w:type="dxa"/>
          </w:tcPr>
          <w:p w14:paraId="4E2738DC" w14:textId="77777777" w:rsidR="002057F2" w:rsidRDefault="00000000">
            <w:r>
              <w:t>TC_28</w:t>
            </w:r>
          </w:p>
        </w:tc>
        <w:tc>
          <w:tcPr>
            <w:tcW w:w="1094" w:type="dxa"/>
          </w:tcPr>
          <w:p w14:paraId="51BD274A" w14:textId="77777777" w:rsidR="002057F2" w:rsidRDefault="00000000">
            <w:r>
              <w:t>Follow từ video (nút “+” dưới avatar)</w:t>
            </w:r>
          </w:p>
        </w:tc>
        <w:tc>
          <w:tcPr>
            <w:tcW w:w="2159" w:type="dxa"/>
          </w:tcPr>
          <w:p w14:paraId="609913C7" w14:textId="77777777" w:rsidR="002057F2" w:rsidRDefault="00000000">
            <w:r>
              <w:t>Kiểm tra follow trên VideoCardActions</w:t>
            </w:r>
          </w:p>
        </w:tc>
        <w:tc>
          <w:tcPr>
            <w:tcW w:w="2336" w:type="dxa"/>
          </w:tcPr>
          <w:p w14:paraId="6B98A796" w14:textId="77777777" w:rsidR="002057F2" w:rsidRDefault="00000000">
            <w:r>
              <w:t>Đã đăng nhập, nhấn nút +</w:t>
            </w:r>
          </w:p>
        </w:tc>
        <w:tc>
          <w:tcPr>
            <w:tcW w:w="3555" w:type="dxa"/>
          </w:tcPr>
          <w:p w14:paraId="5A620DB7" w14:textId="77777777" w:rsidR="002057F2" w:rsidRDefault="00000000">
            <w:r>
              <w:t>Trạng thái follow cập nhật; toast “Đã follow!” @username</w:t>
            </w:r>
          </w:p>
        </w:tc>
      </w:tr>
      <w:tr w:rsidR="002057F2" w14:paraId="1F8561AE" w14:textId="77777777" w:rsidTr="00E83F71">
        <w:tc>
          <w:tcPr>
            <w:tcW w:w="936" w:type="dxa"/>
          </w:tcPr>
          <w:p w14:paraId="0485127E" w14:textId="77777777" w:rsidR="002057F2" w:rsidRDefault="00000000">
            <w:r>
              <w:t>TC_29</w:t>
            </w:r>
          </w:p>
        </w:tc>
        <w:tc>
          <w:tcPr>
            <w:tcW w:w="1094" w:type="dxa"/>
          </w:tcPr>
          <w:p w14:paraId="0023313C" w14:textId="77777777" w:rsidR="002057F2" w:rsidRDefault="00000000">
            <w:r>
              <w:t>Bỏ follow</w:t>
            </w:r>
          </w:p>
        </w:tc>
        <w:tc>
          <w:tcPr>
            <w:tcW w:w="2159" w:type="dxa"/>
          </w:tcPr>
          <w:p w14:paraId="61248CE2" w14:textId="77777777" w:rsidR="002057F2" w:rsidRDefault="00000000">
            <w:r>
              <w:t>Kiểm tra unfollow</w:t>
            </w:r>
          </w:p>
        </w:tc>
        <w:tc>
          <w:tcPr>
            <w:tcW w:w="2336" w:type="dxa"/>
          </w:tcPr>
          <w:p w14:paraId="523D9BE2" w14:textId="77777777" w:rsidR="002057F2" w:rsidRDefault="00000000">
            <w:r>
              <w:t>Thực hiện unfollow user</w:t>
            </w:r>
          </w:p>
        </w:tc>
        <w:tc>
          <w:tcPr>
            <w:tcW w:w="3555" w:type="dxa"/>
          </w:tcPr>
          <w:p w14:paraId="209216E7" w14:textId="77777777" w:rsidR="002057F2" w:rsidRDefault="00000000">
            <w:r>
              <w:t>Toast “Đã bỏ follow” @username</w:t>
            </w:r>
          </w:p>
        </w:tc>
      </w:tr>
      <w:tr w:rsidR="002057F2" w14:paraId="1B9CDEAB" w14:textId="77777777" w:rsidTr="00E83F71">
        <w:tc>
          <w:tcPr>
            <w:tcW w:w="936" w:type="dxa"/>
          </w:tcPr>
          <w:p w14:paraId="5B0107CE" w14:textId="77777777" w:rsidR="002057F2" w:rsidRDefault="00000000">
            <w:r>
              <w:t>TC_30</w:t>
            </w:r>
          </w:p>
        </w:tc>
        <w:tc>
          <w:tcPr>
            <w:tcW w:w="1094" w:type="dxa"/>
          </w:tcPr>
          <w:p w14:paraId="5195617F" w14:textId="77777777" w:rsidR="002057F2" w:rsidRDefault="00000000">
            <w:r>
              <w:t>Nhắn tin từ hồ sơ</w:t>
            </w:r>
          </w:p>
        </w:tc>
        <w:tc>
          <w:tcPr>
            <w:tcW w:w="2159" w:type="dxa"/>
          </w:tcPr>
          <w:p w14:paraId="6ACA220C" w14:textId="77777777" w:rsidR="002057F2" w:rsidRDefault="00000000">
            <w:r>
              <w:t>Kiểm tra nút “Nhắn tin” trên profile người khác</w:t>
            </w:r>
          </w:p>
        </w:tc>
        <w:tc>
          <w:tcPr>
            <w:tcW w:w="2336" w:type="dxa"/>
          </w:tcPr>
          <w:p w14:paraId="67890930" w14:textId="77777777" w:rsidR="002057F2" w:rsidRDefault="00000000">
            <w:r>
              <w:t>Nhấn “Nhắn tin”</w:t>
            </w:r>
          </w:p>
        </w:tc>
        <w:tc>
          <w:tcPr>
            <w:tcW w:w="3555" w:type="dxa"/>
          </w:tcPr>
          <w:p w14:paraId="0F3266C2" w14:textId="3E1C8F48" w:rsidR="002057F2" w:rsidRDefault="00000000">
            <w:r>
              <w:t>Điều hướng đến messages</w:t>
            </w:r>
            <w:r w:rsidR="00E83F71">
              <w:t xml:space="preserve"> </w:t>
            </w:r>
            <w:r>
              <w:t>và mở khung chat đúng user</w:t>
            </w:r>
          </w:p>
        </w:tc>
      </w:tr>
      <w:tr w:rsidR="002057F2" w14:paraId="18B5512A" w14:textId="77777777" w:rsidTr="00E83F71">
        <w:tc>
          <w:tcPr>
            <w:tcW w:w="936" w:type="dxa"/>
          </w:tcPr>
          <w:p w14:paraId="6C1716D1" w14:textId="77777777" w:rsidR="002057F2" w:rsidRDefault="00000000">
            <w:r>
              <w:t>TC_31</w:t>
            </w:r>
          </w:p>
        </w:tc>
        <w:tc>
          <w:tcPr>
            <w:tcW w:w="1094" w:type="dxa"/>
          </w:tcPr>
          <w:p w14:paraId="4CD341D1" w14:textId="62B683C7" w:rsidR="002057F2" w:rsidRDefault="00000000">
            <w:r>
              <w:t xml:space="preserve">Xóa video của chính mình </w:t>
            </w:r>
          </w:p>
        </w:tc>
        <w:tc>
          <w:tcPr>
            <w:tcW w:w="2159" w:type="dxa"/>
          </w:tcPr>
          <w:p w14:paraId="5F90CC5C" w14:textId="509AEE58" w:rsidR="002057F2" w:rsidRDefault="00000000">
            <w:r>
              <w:t>Kiểm tra xóa từ video thumb</w:t>
            </w:r>
          </w:p>
        </w:tc>
        <w:tc>
          <w:tcPr>
            <w:tcW w:w="2336" w:type="dxa"/>
          </w:tcPr>
          <w:p w14:paraId="50FCD2AB" w14:textId="77777777" w:rsidR="002057F2" w:rsidRDefault="00000000">
            <w:r>
              <w:t>Trên profile của mình, thực hiện xóa video</w:t>
            </w:r>
          </w:p>
        </w:tc>
        <w:tc>
          <w:tcPr>
            <w:tcW w:w="3555" w:type="dxa"/>
          </w:tcPr>
          <w:p w14:paraId="0E2ABD85" w14:textId="77777777" w:rsidR="002057F2" w:rsidRDefault="00000000">
            <w:r>
              <w:t>Video biến mất khỏi grid; số “Videos” giảm; nếu đang mở modal video thì đóng modal</w:t>
            </w:r>
          </w:p>
        </w:tc>
      </w:tr>
    </w:tbl>
    <w:p w14:paraId="7EF7746C" w14:textId="77777777" w:rsidR="002057F2" w:rsidRDefault="002057F2"/>
    <w:p w14:paraId="763A4DF7" w14:textId="77777777" w:rsidR="002057F2" w:rsidRDefault="00000000">
      <w:r>
        <w:rPr>
          <w:b/>
        </w:rPr>
        <w:t>4.1.7 Nhóm chức năng tin nhắn (Messages)</w:t>
      </w:r>
    </w:p>
    <w:tbl>
      <w:tblPr>
        <w:tblStyle w:val="TableGrid"/>
        <w:tblW w:w="0" w:type="auto"/>
        <w:tblLook w:val="04A0" w:firstRow="1" w:lastRow="0" w:firstColumn="1" w:lastColumn="0" w:noHBand="0" w:noVBand="1"/>
      </w:tblPr>
      <w:tblGrid>
        <w:gridCol w:w="1626"/>
        <w:gridCol w:w="1625"/>
        <w:gridCol w:w="1712"/>
        <w:gridCol w:w="2209"/>
        <w:gridCol w:w="1684"/>
      </w:tblGrid>
      <w:tr w:rsidR="002057F2" w14:paraId="3302C017" w14:textId="77777777">
        <w:tc>
          <w:tcPr>
            <w:tcW w:w="1728" w:type="dxa"/>
          </w:tcPr>
          <w:p w14:paraId="35CDEAF3" w14:textId="77777777" w:rsidR="002057F2" w:rsidRDefault="00000000">
            <w:r>
              <w:rPr>
                <w:b/>
              </w:rPr>
              <w:t>Mã kịch bản</w:t>
            </w:r>
          </w:p>
        </w:tc>
        <w:tc>
          <w:tcPr>
            <w:tcW w:w="1728" w:type="dxa"/>
          </w:tcPr>
          <w:p w14:paraId="37BB4D9C" w14:textId="77777777" w:rsidR="002057F2" w:rsidRDefault="00000000">
            <w:r>
              <w:rPr>
                <w:b/>
              </w:rPr>
              <w:t>Tên kịch bản</w:t>
            </w:r>
          </w:p>
        </w:tc>
        <w:tc>
          <w:tcPr>
            <w:tcW w:w="1728" w:type="dxa"/>
          </w:tcPr>
          <w:p w14:paraId="279D31A4" w14:textId="77777777" w:rsidR="002057F2" w:rsidRDefault="00000000">
            <w:r>
              <w:rPr>
                <w:b/>
              </w:rPr>
              <w:t>Mô tả</w:t>
            </w:r>
          </w:p>
        </w:tc>
        <w:tc>
          <w:tcPr>
            <w:tcW w:w="1728" w:type="dxa"/>
          </w:tcPr>
          <w:p w14:paraId="54861D7E" w14:textId="77777777" w:rsidR="002057F2" w:rsidRDefault="00000000">
            <w:r>
              <w:rPr>
                <w:b/>
              </w:rPr>
              <w:t>Đầu vào</w:t>
            </w:r>
          </w:p>
        </w:tc>
        <w:tc>
          <w:tcPr>
            <w:tcW w:w="1728" w:type="dxa"/>
          </w:tcPr>
          <w:p w14:paraId="38265E77" w14:textId="77777777" w:rsidR="002057F2" w:rsidRDefault="00000000">
            <w:r>
              <w:rPr>
                <w:b/>
              </w:rPr>
              <w:t>Kết quả mong đợi</w:t>
            </w:r>
          </w:p>
        </w:tc>
      </w:tr>
      <w:tr w:rsidR="002057F2" w14:paraId="5FE04BC1" w14:textId="77777777">
        <w:tc>
          <w:tcPr>
            <w:tcW w:w="1728" w:type="dxa"/>
          </w:tcPr>
          <w:p w14:paraId="0B90096D" w14:textId="77777777" w:rsidR="002057F2" w:rsidRDefault="00000000">
            <w:r>
              <w:t>TC_32</w:t>
            </w:r>
          </w:p>
        </w:tc>
        <w:tc>
          <w:tcPr>
            <w:tcW w:w="1728" w:type="dxa"/>
          </w:tcPr>
          <w:p w14:paraId="2FC6509F" w14:textId="77777777" w:rsidR="002057F2" w:rsidRDefault="00000000">
            <w:r>
              <w:t>Vào trang Tin nhắn</w:t>
            </w:r>
          </w:p>
        </w:tc>
        <w:tc>
          <w:tcPr>
            <w:tcW w:w="1728" w:type="dxa"/>
          </w:tcPr>
          <w:p w14:paraId="660FBC2D" w14:textId="77777777" w:rsidR="002057F2" w:rsidRDefault="00000000">
            <w:r>
              <w:t>Kiểm tra PrivateRoute Messages</w:t>
            </w:r>
          </w:p>
        </w:tc>
        <w:tc>
          <w:tcPr>
            <w:tcW w:w="1728" w:type="dxa"/>
          </w:tcPr>
          <w:p w14:paraId="04B2F114" w14:textId="0EEA5E7C" w:rsidR="002057F2" w:rsidRDefault="00000000">
            <w:r>
              <w:t>Vào messages</w:t>
            </w:r>
          </w:p>
        </w:tc>
        <w:tc>
          <w:tcPr>
            <w:tcW w:w="1728" w:type="dxa"/>
          </w:tcPr>
          <w:p w14:paraId="5FD740DD" w14:textId="09673E7B" w:rsidR="002057F2" w:rsidRDefault="00000000">
            <w:r>
              <w:t>Hiển thị sidebar “Tin nhắn” và danh sách hội thoại</w:t>
            </w:r>
            <w:r w:rsidR="00E83F71">
              <w:t>. N</w:t>
            </w:r>
            <w:r>
              <w:t xml:space="preserve">ếu </w:t>
            </w:r>
            <w:r>
              <w:lastRenderedPageBreak/>
              <w:t>chưa chọn hội thoại hiển thị “Chọn một cuộc trò chuyện”</w:t>
            </w:r>
          </w:p>
        </w:tc>
      </w:tr>
      <w:tr w:rsidR="002057F2" w14:paraId="59A14832" w14:textId="77777777">
        <w:tc>
          <w:tcPr>
            <w:tcW w:w="1728" w:type="dxa"/>
          </w:tcPr>
          <w:p w14:paraId="3AC7136A" w14:textId="77777777" w:rsidR="002057F2" w:rsidRDefault="00000000">
            <w:r>
              <w:lastRenderedPageBreak/>
              <w:t>TC_33</w:t>
            </w:r>
          </w:p>
        </w:tc>
        <w:tc>
          <w:tcPr>
            <w:tcW w:w="1728" w:type="dxa"/>
          </w:tcPr>
          <w:p w14:paraId="02409D5B" w14:textId="77777777" w:rsidR="002057F2" w:rsidRDefault="00000000">
            <w:r>
              <w:t>Tìm hội thoại</w:t>
            </w:r>
          </w:p>
        </w:tc>
        <w:tc>
          <w:tcPr>
            <w:tcW w:w="1728" w:type="dxa"/>
          </w:tcPr>
          <w:p w14:paraId="03E1695B" w14:textId="77777777" w:rsidR="002057F2" w:rsidRDefault="00000000">
            <w:r>
              <w:t xml:space="preserve">Kiểm tra ô “Tìm kiếm cuộc trò chuyện...” </w:t>
            </w:r>
          </w:p>
        </w:tc>
        <w:tc>
          <w:tcPr>
            <w:tcW w:w="1728" w:type="dxa"/>
          </w:tcPr>
          <w:p w14:paraId="79936B80" w14:textId="77777777" w:rsidR="002057F2" w:rsidRDefault="00000000">
            <w:r>
              <w:t>Nhập từ khóa username/fullname</w:t>
            </w:r>
          </w:p>
        </w:tc>
        <w:tc>
          <w:tcPr>
            <w:tcW w:w="1728" w:type="dxa"/>
          </w:tcPr>
          <w:p w14:paraId="278FFB1D" w14:textId="18285D33" w:rsidR="002057F2" w:rsidRDefault="00000000">
            <w:r>
              <w:t>Danh sách hội thoại lọc đúng; nếu không có hiển thị “Không tìm thấy”</w:t>
            </w:r>
          </w:p>
        </w:tc>
      </w:tr>
      <w:tr w:rsidR="002057F2" w14:paraId="175756BA" w14:textId="77777777">
        <w:tc>
          <w:tcPr>
            <w:tcW w:w="1728" w:type="dxa"/>
          </w:tcPr>
          <w:p w14:paraId="1B5B9D01" w14:textId="77777777" w:rsidR="002057F2" w:rsidRDefault="00000000">
            <w:r>
              <w:t>TC_34</w:t>
            </w:r>
          </w:p>
        </w:tc>
        <w:tc>
          <w:tcPr>
            <w:tcW w:w="1728" w:type="dxa"/>
          </w:tcPr>
          <w:p w14:paraId="24A2E5FD" w14:textId="77777777" w:rsidR="002057F2" w:rsidRDefault="00000000">
            <w:r>
              <w:t>Gửi tin nhắn</w:t>
            </w:r>
          </w:p>
        </w:tc>
        <w:tc>
          <w:tcPr>
            <w:tcW w:w="1728" w:type="dxa"/>
          </w:tcPr>
          <w:p w14:paraId="185DDE59" w14:textId="77777777" w:rsidR="002057F2" w:rsidRDefault="00000000">
            <w:r>
              <w:t>Kiểm tra gửi message trong ChatWindow</w:t>
            </w:r>
          </w:p>
        </w:tc>
        <w:tc>
          <w:tcPr>
            <w:tcW w:w="1728" w:type="dxa"/>
          </w:tcPr>
          <w:p w14:paraId="6427C217" w14:textId="77777777" w:rsidR="002057F2" w:rsidRDefault="00000000">
            <w:r>
              <w:t>Nhập nội dung, nhấn nút gửi</w:t>
            </w:r>
          </w:p>
        </w:tc>
        <w:tc>
          <w:tcPr>
            <w:tcW w:w="1728" w:type="dxa"/>
          </w:tcPr>
          <w:p w14:paraId="644DCA50" w14:textId="2141EDDA" w:rsidR="002057F2" w:rsidRDefault="00000000">
            <w:r>
              <w:t>Tin nhắn hiển thị trong khung chat</w:t>
            </w:r>
            <w:r w:rsidR="00E83F71">
              <w:t>,</w:t>
            </w:r>
            <w:r>
              <w:t xml:space="preserve"> cuộc trò chuyện cập nhật last message</w:t>
            </w:r>
          </w:p>
        </w:tc>
      </w:tr>
      <w:tr w:rsidR="002057F2" w14:paraId="2C65D810" w14:textId="77777777">
        <w:tc>
          <w:tcPr>
            <w:tcW w:w="1728" w:type="dxa"/>
          </w:tcPr>
          <w:p w14:paraId="0CA6D41F" w14:textId="77777777" w:rsidR="002057F2" w:rsidRDefault="00000000">
            <w:r>
              <w:t>TC_35</w:t>
            </w:r>
          </w:p>
        </w:tc>
        <w:tc>
          <w:tcPr>
            <w:tcW w:w="1728" w:type="dxa"/>
          </w:tcPr>
          <w:p w14:paraId="772465BA" w14:textId="77777777" w:rsidR="002057F2" w:rsidRDefault="00000000">
            <w:r>
              <w:t>Hiển thị unread badge</w:t>
            </w:r>
          </w:p>
        </w:tc>
        <w:tc>
          <w:tcPr>
            <w:tcW w:w="1728" w:type="dxa"/>
          </w:tcPr>
          <w:p w14:paraId="4A5F80D0" w14:textId="77777777" w:rsidR="002057F2" w:rsidRDefault="00000000">
            <w:r>
              <w:t>Kiểm tra badge số tin chưa đọc</w:t>
            </w:r>
          </w:p>
        </w:tc>
        <w:tc>
          <w:tcPr>
            <w:tcW w:w="1728" w:type="dxa"/>
          </w:tcPr>
          <w:p w14:paraId="4CDD894C" w14:textId="77777777" w:rsidR="002057F2" w:rsidRDefault="00000000">
            <w:r>
              <w:t>Có hội thoại có unread</w:t>
            </w:r>
          </w:p>
        </w:tc>
        <w:tc>
          <w:tcPr>
            <w:tcW w:w="1728" w:type="dxa"/>
          </w:tcPr>
          <w:p w14:paraId="69E90B5D" w14:textId="77777777" w:rsidR="002057F2" w:rsidRDefault="00000000">
            <w:r>
              <w:t>Badge số lượng hiển thị (tối đa “99+”) và cập nhật đúng sau khi đọc/refresh</w:t>
            </w:r>
          </w:p>
        </w:tc>
      </w:tr>
    </w:tbl>
    <w:p w14:paraId="5A1E9928" w14:textId="77777777" w:rsidR="002057F2" w:rsidRDefault="002057F2"/>
    <w:p w14:paraId="62E667F9" w14:textId="77777777" w:rsidR="002057F2" w:rsidRDefault="00000000">
      <w:r>
        <w:rPr>
          <w:b/>
        </w:rPr>
        <w:t>4.1.8 Nhóm chức năng thông báo (Notifications)</w:t>
      </w:r>
    </w:p>
    <w:tbl>
      <w:tblPr>
        <w:tblStyle w:val="TableGrid"/>
        <w:tblW w:w="0" w:type="auto"/>
        <w:tblLook w:val="04A0" w:firstRow="1" w:lastRow="0" w:firstColumn="1" w:lastColumn="0" w:noHBand="0" w:noVBand="1"/>
      </w:tblPr>
      <w:tblGrid>
        <w:gridCol w:w="1696"/>
        <w:gridCol w:w="1691"/>
        <w:gridCol w:w="2050"/>
        <w:gridCol w:w="1695"/>
        <w:gridCol w:w="1724"/>
      </w:tblGrid>
      <w:tr w:rsidR="002057F2" w14:paraId="75B8BB58" w14:textId="77777777">
        <w:tc>
          <w:tcPr>
            <w:tcW w:w="1728" w:type="dxa"/>
          </w:tcPr>
          <w:p w14:paraId="3C2FB07F" w14:textId="77777777" w:rsidR="002057F2" w:rsidRDefault="00000000">
            <w:r>
              <w:rPr>
                <w:b/>
              </w:rPr>
              <w:t>Mã kịch bản</w:t>
            </w:r>
          </w:p>
        </w:tc>
        <w:tc>
          <w:tcPr>
            <w:tcW w:w="1728" w:type="dxa"/>
          </w:tcPr>
          <w:p w14:paraId="0C92C757" w14:textId="77777777" w:rsidR="002057F2" w:rsidRDefault="00000000">
            <w:r>
              <w:rPr>
                <w:b/>
              </w:rPr>
              <w:t>Tên kịch bản</w:t>
            </w:r>
          </w:p>
        </w:tc>
        <w:tc>
          <w:tcPr>
            <w:tcW w:w="1728" w:type="dxa"/>
          </w:tcPr>
          <w:p w14:paraId="75F607DA" w14:textId="77777777" w:rsidR="002057F2" w:rsidRDefault="00000000">
            <w:r>
              <w:rPr>
                <w:b/>
              </w:rPr>
              <w:t>Mô tả</w:t>
            </w:r>
          </w:p>
        </w:tc>
        <w:tc>
          <w:tcPr>
            <w:tcW w:w="1728" w:type="dxa"/>
          </w:tcPr>
          <w:p w14:paraId="7A983FAF" w14:textId="77777777" w:rsidR="002057F2" w:rsidRDefault="00000000">
            <w:r>
              <w:rPr>
                <w:b/>
              </w:rPr>
              <w:t>Đầu vào</w:t>
            </w:r>
          </w:p>
        </w:tc>
        <w:tc>
          <w:tcPr>
            <w:tcW w:w="1728" w:type="dxa"/>
          </w:tcPr>
          <w:p w14:paraId="3DD028C4" w14:textId="77777777" w:rsidR="002057F2" w:rsidRDefault="00000000">
            <w:r>
              <w:rPr>
                <w:b/>
              </w:rPr>
              <w:t>Kết quả mong đợi</w:t>
            </w:r>
          </w:p>
        </w:tc>
      </w:tr>
      <w:tr w:rsidR="002057F2" w:rsidRPr="00F11215" w14:paraId="59867551" w14:textId="77777777">
        <w:tc>
          <w:tcPr>
            <w:tcW w:w="1728" w:type="dxa"/>
          </w:tcPr>
          <w:p w14:paraId="4AF81E7F" w14:textId="77777777" w:rsidR="002057F2" w:rsidRDefault="00000000">
            <w:r>
              <w:t>TC_36</w:t>
            </w:r>
          </w:p>
        </w:tc>
        <w:tc>
          <w:tcPr>
            <w:tcW w:w="1728" w:type="dxa"/>
          </w:tcPr>
          <w:p w14:paraId="2BB6CDF9" w14:textId="77777777" w:rsidR="002057F2" w:rsidRDefault="00000000">
            <w:r>
              <w:t>Xem danh sách thông báo</w:t>
            </w:r>
          </w:p>
        </w:tc>
        <w:tc>
          <w:tcPr>
            <w:tcW w:w="1728" w:type="dxa"/>
          </w:tcPr>
          <w:p w14:paraId="1F088926" w14:textId="77777777" w:rsidR="002057F2" w:rsidRDefault="00000000">
            <w:r>
              <w:t>Kiểm tra NotificationPanel</w:t>
            </w:r>
          </w:p>
        </w:tc>
        <w:tc>
          <w:tcPr>
            <w:tcW w:w="1728" w:type="dxa"/>
          </w:tcPr>
          <w:p w14:paraId="2582396B" w14:textId="14019066" w:rsidR="002057F2" w:rsidRPr="003F067D" w:rsidRDefault="00000000">
            <w:pPr>
              <w:rPr>
                <w:lang w:val="fr-FR"/>
              </w:rPr>
            </w:pPr>
            <w:r w:rsidRPr="003F067D">
              <w:rPr>
                <w:lang w:val="fr-FR"/>
              </w:rPr>
              <w:t>Mở khu vực thông báo</w:t>
            </w:r>
          </w:p>
        </w:tc>
        <w:tc>
          <w:tcPr>
            <w:tcW w:w="1728" w:type="dxa"/>
          </w:tcPr>
          <w:p w14:paraId="0FE183B5" w14:textId="77777777" w:rsidR="002057F2" w:rsidRPr="003F067D" w:rsidRDefault="00000000">
            <w:pPr>
              <w:rPr>
                <w:lang w:val="fr-FR"/>
              </w:rPr>
            </w:pPr>
            <w:r w:rsidRPr="003F067D">
              <w:rPr>
                <w:lang w:val="fr-FR"/>
              </w:rPr>
              <w:t>Hiển thị danh sách; nếu rỗng: “Chưa có thông báo nào”; nếu có unread hiển thị “x chưa đọc”</w:t>
            </w:r>
          </w:p>
        </w:tc>
      </w:tr>
      <w:tr w:rsidR="002057F2" w14:paraId="7CE96EDD" w14:textId="77777777">
        <w:tc>
          <w:tcPr>
            <w:tcW w:w="1728" w:type="dxa"/>
          </w:tcPr>
          <w:p w14:paraId="164F97F8" w14:textId="77777777" w:rsidR="002057F2" w:rsidRDefault="00000000">
            <w:r>
              <w:t>TC_37</w:t>
            </w:r>
          </w:p>
        </w:tc>
        <w:tc>
          <w:tcPr>
            <w:tcW w:w="1728" w:type="dxa"/>
          </w:tcPr>
          <w:p w14:paraId="0685BC05" w14:textId="77777777" w:rsidR="002057F2" w:rsidRDefault="00000000">
            <w:r>
              <w:t>Đánh dấu tất cả đã đọc</w:t>
            </w:r>
          </w:p>
        </w:tc>
        <w:tc>
          <w:tcPr>
            <w:tcW w:w="1728" w:type="dxa"/>
          </w:tcPr>
          <w:p w14:paraId="538AC4C3" w14:textId="77777777" w:rsidR="002057F2" w:rsidRDefault="00000000">
            <w:r>
              <w:t>Kiểm tra “Đánh dấu tất cả đã đọc”</w:t>
            </w:r>
          </w:p>
        </w:tc>
        <w:tc>
          <w:tcPr>
            <w:tcW w:w="1728" w:type="dxa"/>
          </w:tcPr>
          <w:p w14:paraId="0DAB487B" w14:textId="77777777" w:rsidR="002057F2" w:rsidRDefault="00000000">
            <w:r>
              <w:t>Nhấn nút “Đánh dấu tất cả đã đọc”</w:t>
            </w:r>
          </w:p>
        </w:tc>
        <w:tc>
          <w:tcPr>
            <w:tcW w:w="1728" w:type="dxa"/>
          </w:tcPr>
          <w:p w14:paraId="7F084FC7" w14:textId="68ADEA08" w:rsidR="002057F2" w:rsidRDefault="00000000">
            <w:r>
              <w:t>UnreadCount về 0</w:t>
            </w:r>
            <w:r w:rsidR="00E83F71">
              <w:t>.</w:t>
            </w:r>
            <w:r>
              <w:t xml:space="preserve"> UI cập nhật trạng thái đã đọc</w:t>
            </w:r>
          </w:p>
        </w:tc>
      </w:tr>
    </w:tbl>
    <w:p w14:paraId="224F11F1" w14:textId="77777777" w:rsidR="002057F2" w:rsidRDefault="002057F2"/>
    <w:p w14:paraId="4E70158E" w14:textId="77777777" w:rsidR="002057F2" w:rsidRDefault="00000000">
      <w:r>
        <w:rPr>
          <w:b/>
        </w:rPr>
        <w:t>4.1.9 Nhóm chức năng quản trị (Admin)</w:t>
      </w:r>
    </w:p>
    <w:tbl>
      <w:tblPr>
        <w:tblStyle w:val="TableGrid"/>
        <w:tblW w:w="9288" w:type="dxa"/>
        <w:tblLook w:val="04A0" w:firstRow="1" w:lastRow="0" w:firstColumn="1" w:lastColumn="0" w:noHBand="0" w:noVBand="1"/>
      </w:tblPr>
      <w:tblGrid>
        <w:gridCol w:w="939"/>
        <w:gridCol w:w="2827"/>
        <w:gridCol w:w="2296"/>
        <w:gridCol w:w="1545"/>
        <w:gridCol w:w="1686"/>
      </w:tblGrid>
      <w:tr w:rsidR="002057F2" w14:paraId="583F376D" w14:textId="77777777" w:rsidTr="00E83F71">
        <w:tc>
          <w:tcPr>
            <w:tcW w:w="901" w:type="dxa"/>
          </w:tcPr>
          <w:p w14:paraId="3CF7BB9B" w14:textId="77777777" w:rsidR="002057F2" w:rsidRDefault="00000000">
            <w:r>
              <w:rPr>
                <w:b/>
              </w:rPr>
              <w:t>Mã kịch bản</w:t>
            </w:r>
          </w:p>
        </w:tc>
        <w:tc>
          <w:tcPr>
            <w:tcW w:w="2688" w:type="dxa"/>
          </w:tcPr>
          <w:p w14:paraId="06E50D0B" w14:textId="77777777" w:rsidR="002057F2" w:rsidRDefault="00000000">
            <w:r>
              <w:rPr>
                <w:b/>
              </w:rPr>
              <w:t>Tên kịch bản</w:t>
            </w:r>
          </w:p>
        </w:tc>
        <w:tc>
          <w:tcPr>
            <w:tcW w:w="2185" w:type="dxa"/>
          </w:tcPr>
          <w:p w14:paraId="1C320968" w14:textId="77777777" w:rsidR="002057F2" w:rsidRDefault="00000000">
            <w:r>
              <w:rPr>
                <w:b/>
              </w:rPr>
              <w:t>Mô tả</w:t>
            </w:r>
          </w:p>
        </w:tc>
        <w:tc>
          <w:tcPr>
            <w:tcW w:w="1474" w:type="dxa"/>
          </w:tcPr>
          <w:p w14:paraId="469FAD47" w14:textId="77777777" w:rsidR="002057F2" w:rsidRDefault="00000000">
            <w:r>
              <w:rPr>
                <w:b/>
              </w:rPr>
              <w:t>Đầu vào</w:t>
            </w:r>
          </w:p>
        </w:tc>
        <w:tc>
          <w:tcPr>
            <w:tcW w:w="2040" w:type="dxa"/>
          </w:tcPr>
          <w:p w14:paraId="76C7561B" w14:textId="77777777" w:rsidR="002057F2" w:rsidRDefault="00000000">
            <w:r>
              <w:rPr>
                <w:b/>
              </w:rPr>
              <w:t>Kết quả mong đợi</w:t>
            </w:r>
          </w:p>
        </w:tc>
      </w:tr>
      <w:tr w:rsidR="002057F2" w14:paraId="19FECF24" w14:textId="77777777" w:rsidTr="00E83F71">
        <w:tc>
          <w:tcPr>
            <w:tcW w:w="901" w:type="dxa"/>
          </w:tcPr>
          <w:p w14:paraId="0C3E46EA" w14:textId="77777777" w:rsidR="002057F2" w:rsidRDefault="00000000">
            <w:r>
              <w:t>TC_38</w:t>
            </w:r>
          </w:p>
        </w:tc>
        <w:tc>
          <w:tcPr>
            <w:tcW w:w="2688" w:type="dxa"/>
          </w:tcPr>
          <w:p w14:paraId="4C332B37" w14:textId="77777777" w:rsidR="002057F2" w:rsidRDefault="00000000">
            <w:r>
              <w:t>Truy cập Admin khi không phải admin</w:t>
            </w:r>
          </w:p>
        </w:tc>
        <w:tc>
          <w:tcPr>
            <w:tcW w:w="2185" w:type="dxa"/>
          </w:tcPr>
          <w:p w14:paraId="620DBD43" w14:textId="77777777" w:rsidR="002057F2" w:rsidRDefault="00000000">
            <w:r>
              <w:t>Kiểm tra AdminRoute</w:t>
            </w:r>
          </w:p>
        </w:tc>
        <w:tc>
          <w:tcPr>
            <w:tcW w:w="1474" w:type="dxa"/>
          </w:tcPr>
          <w:p w14:paraId="44229CD7" w14:textId="77777777" w:rsidR="002057F2" w:rsidRDefault="00000000">
            <w:r>
              <w:t>User thường vào /admin</w:t>
            </w:r>
          </w:p>
        </w:tc>
        <w:tc>
          <w:tcPr>
            <w:tcW w:w="2040" w:type="dxa"/>
          </w:tcPr>
          <w:p w14:paraId="7EE7B45A" w14:textId="77777777" w:rsidR="002057F2" w:rsidRDefault="00000000">
            <w:r>
              <w:t>Bị điều hướng về Home (/)</w:t>
            </w:r>
          </w:p>
        </w:tc>
      </w:tr>
      <w:tr w:rsidR="002057F2" w14:paraId="0A867FEB" w14:textId="77777777" w:rsidTr="00E83F71">
        <w:tc>
          <w:tcPr>
            <w:tcW w:w="901" w:type="dxa"/>
          </w:tcPr>
          <w:p w14:paraId="5F5D6806" w14:textId="77777777" w:rsidR="002057F2" w:rsidRDefault="00000000">
            <w:r>
              <w:t>TC_39</w:t>
            </w:r>
          </w:p>
        </w:tc>
        <w:tc>
          <w:tcPr>
            <w:tcW w:w="2688" w:type="dxa"/>
          </w:tcPr>
          <w:p w14:paraId="1D6CA71E" w14:textId="77777777" w:rsidR="002057F2" w:rsidRDefault="00000000">
            <w:r>
              <w:t>Dashboard Admin</w:t>
            </w:r>
          </w:p>
        </w:tc>
        <w:tc>
          <w:tcPr>
            <w:tcW w:w="2185" w:type="dxa"/>
          </w:tcPr>
          <w:p w14:paraId="6C53E3D1" w14:textId="77777777" w:rsidR="002057F2" w:rsidRDefault="00000000">
            <w:r>
              <w:t>Kiểm tra “Dashboard — Tổng quan hệ thống VibeTok”</w:t>
            </w:r>
          </w:p>
        </w:tc>
        <w:tc>
          <w:tcPr>
            <w:tcW w:w="1474" w:type="dxa"/>
          </w:tcPr>
          <w:p w14:paraId="6957B26C" w14:textId="77777777" w:rsidR="002057F2" w:rsidRDefault="00000000">
            <w:r>
              <w:t>Admin vào /admin</w:t>
            </w:r>
          </w:p>
        </w:tc>
        <w:tc>
          <w:tcPr>
            <w:tcW w:w="2040" w:type="dxa"/>
          </w:tcPr>
          <w:p w14:paraId="6464CFD8" w14:textId="77777777" w:rsidR="002057F2" w:rsidRDefault="00000000">
            <w:r>
              <w:t>Hiển thị 4 stat cards, biểu đồ “Người dùng mới theo ngày”, donut “Phân loại nội dung”, bảng “Top Creators”</w:t>
            </w:r>
          </w:p>
        </w:tc>
      </w:tr>
      <w:tr w:rsidR="002057F2" w14:paraId="55791D6F" w14:textId="77777777" w:rsidTr="00E83F71">
        <w:tc>
          <w:tcPr>
            <w:tcW w:w="901" w:type="dxa"/>
          </w:tcPr>
          <w:p w14:paraId="64E603CE" w14:textId="77777777" w:rsidR="002057F2" w:rsidRDefault="00000000">
            <w:r>
              <w:t>TC_40</w:t>
            </w:r>
          </w:p>
        </w:tc>
        <w:tc>
          <w:tcPr>
            <w:tcW w:w="2688" w:type="dxa"/>
          </w:tcPr>
          <w:p w14:paraId="672CE0D5" w14:textId="77777777" w:rsidR="002057F2" w:rsidRDefault="00000000">
            <w:r>
              <w:t>Quản lý người dùng: Ban/Unban</w:t>
            </w:r>
          </w:p>
        </w:tc>
        <w:tc>
          <w:tcPr>
            <w:tcW w:w="2185" w:type="dxa"/>
          </w:tcPr>
          <w:p w14:paraId="3FBA33E7" w14:textId="77777777" w:rsidR="002057F2" w:rsidRDefault="00000000">
            <w:r>
              <w:t>Kiểm tra nút “Ban/Unban” ở “Quản lý người dùng”</w:t>
            </w:r>
          </w:p>
        </w:tc>
        <w:tc>
          <w:tcPr>
            <w:tcW w:w="1474" w:type="dxa"/>
          </w:tcPr>
          <w:p w14:paraId="65660DAA" w14:textId="77777777" w:rsidR="002057F2" w:rsidRDefault="00000000">
            <w:r>
              <w:t>Admin ban user (active) rồi unban (banned)</w:t>
            </w:r>
          </w:p>
        </w:tc>
        <w:tc>
          <w:tcPr>
            <w:tcW w:w="2040" w:type="dxa"/>
          </w:tcPr>
          <w:p w14:paraId="1727306A" w14:textId="77777777" w:rsidR="002057F2" w:rsidRDefault="00000000">
            <w:r>
              <w:t>Toast “Thành công”; danh sách + counts cập nhật đúng; user đổi trạng thái tương ứng</w:t>
            </w:r>
          </w:p>
        </w:tc>
      </w:tr>
      <w:tr w:rsidR="002057F2" w:rsidRPr="00F11215" w14:paraId="453EC67F" w14:textId="77777777" w:rsidTr="00E83F71">
        <w:tc>
          <w:tcPr>
            <w:tcW w:w="901" w:type="dxa"/>
          </w:tcPr>
          <w:p w14:paraId="226B1DBE" w14:textId="77777777" w:rsidR="002057F2" w:rsidRDefault="00000000">
            <w:r>
              <w:t>TC_41</w:t>
            </w:r>
          </w:p>
        </w:tc>
        <w:tc>
          <w:tcPr>
            <w:tcW w:w="2688" w:type="dxa"/>
          </w:tcPr>
          <w:p w14:paraId="0260C384" w14:textId="77777777" w:rsidR="002057F2" w:rsidRPr="003F067D" w:rsidRDefault="00000000">
            <w:pPr>
              <w:rPr>
                <w:lang w:val="fr-FR"/>
              </w:rPr>
            </w:pPr>
            <w:r w:rsidRPr="003F067D">
              <w:rPr>
                <w:lang w:val="fr-FR"/>
              </w:rPr>
              <w:t>Admin đổi mật khẩu user</w:t>
            </w:r>
          </w:p>
        </w:tc>
        <w:tc>
          <w:tcPr>
            <w:tcW w:w="2185" w:type="dxa"/>
          </w:tcPr>
          <w:p w14:paraId="553948FD" w14:textId="77777777" w:rsidR="002057F2" w:rsidRPr="003F067D" w:rsidRDefault="00000000">
            <w:pPr>
              <w:rPr>
                <w:lang w:val="fr-FR"/>
              </w:rPr>
            </w:pPr>
            <w:r w:rsidRPr="003F067D">
              <w:rPr>
                <w:lang w:val="fr-FR"/>
              </w:rPr>
              <w:t>Kiểm tra modal “Đổi mật khẩu”</w:t>
            </w:r>
          </w:p>
        </w:tc>
        <w:tc>
          <w:tcPr>
            <w:tcW w:w="1474" w:type="dxa"/>
          </w:tcPr>
          <w:p w14:paraId="11B1E7EF" w14:textId="77777777" w:rsidR="002057F2" w:rsidRPr="003F067D" w:rsidRDefault="00000000">
            <w:pPr>
              <w:rPr>
                <w:lang w:val="fr-FR"/>
              </w:rPr>
            </w:pPr>
            <w:r w:rsidRPr="003F067D">
              <w:rPr>
                <w:lang w:val="fr-FR"/>
              </w:rPr>
              <w:t>Nhấn “Đổi mật khẩu”, nhập mật khẩu ≥ 8 và xác nhận</w:t>
            </w:r>
          </w:p>
        </w:tc>
        <w:tc>
          <w:tcPr>
            <w:tcW w:w="2040" w:type="dxa"/>
          </w:tcPr>
          <w:p w14:paraId="711B7405" w14:textId="77777777" w:rsidR="002057F2" w:rsidRPr="003F067D" w:rsidRDefault="00000000">
            <w:pPr>
              <w:rPr>
                <w:lang w:val="fr-FR"/>
              </w:rPr>
            </w:pPr>
            <w:r w:rsidRPr="003F067D">
              <w:rPr>
                <w:lang w:val="fr-FR"/>
              </w:rPr>
              <w:t>Toast “Thành công”: “Đã đổi mật khẩu cho …”</w:t>
            </w:r>
          </w:p>
        </w:tc>
      </w:tr>
      <w:tr w:rsidR="002057F2" w14:paraId="554AE2C9" w14:textId="77777777" w:rsidTr="00E83F71">
        <w:tc>
          <w:tcPr>
            <w:tcW w:w="901" w:type="dxa"/>
          </w:tcPr>
          <w:p w14:paraId="1451D885" w14:textId="77777777" w:rsidR="002057F2" w:rsidRDefault="00000000">
            <w:r>
              <w:t>TC_42</w:t>
            </w:r>
          </w:p>
        </w:tc>
        <w:tc>
          <w:tcPr>
            <w:tcW w:w="2688" w:type="dxa"/>
          </w:tcPr>
          <w:p w14:paraId="22EC2CC0" w14:textId="77777777" w:rsidR="002057F2" w:rsidRDefault="00000000">
            <w:r>
              <w:t>Kiểm duyệt video: Ẩn/Khôi phục</w:t>
            </w:r>
          </w:p>
        </w:tc>
        <w:tc>
          <w:tcPr>
            <w:tcW w:w="2185" w:type="dxa"/>
          </w:tcPr>
          <w:p w14:paraId="597D91B2" w14:textId="77777777" w:rsidR="002057F2" w:rsidRDefault="00000000">
            <w:r>
              <w:t>Kiểm tra ModerationPage</w:t>
            </w:r>
          </w:p>
        </w:tc>
        <w:tc>
          <w:tcPr>
            <w:tcW w:w="1474" w:type="dxa"/>
          </w:tcPr>
          <w:p w14:paraId="414B5299" w14:textId="77777777" w:rsidR="002057F2" w:rsidRDefault="00000000">
            <w:r>
              <w:t>Nhấn “Ẩn video” (active); “Khôi phục” (hidden)</w:t>
            </w:r>
          </w:p>
        </w:tc>
        <w:tc>
          <w:tcPr>
            <w:tcW w:w="2040" w:type="dxa"/>
          </w:tcPr>
          <w:p w14:paraId="01AC97DE" w14:textId="77777777" w:rsidR="002057F2" w:rsidRDefault="00000000">
            <w:r>
              <w:t>Toast “Đã ẩn video” / “Đã khôi phục video”; filter &amp; counts cập nhật đúng</w:t>
            </w:r>
          </w:p>
        </w:tc>
      </w:tr>
      <w:tr w:rsidR="002057F2" w14:paraId="6A1ECD15" w14:textId="77777777" w:rsidTr="00E83F71">
        <w:tc>
          <w:tcPr>
            <w:tcW w:w="901" w:type="dxa"/>
          </w:tcPr>
          <w:p w14:paraId="34EB0945" w14:textId="77777777" w:rsidR="002057F2" w:rsidRDefault="00000000">
            <w:r>
              <w:t>TC_43</w:t>
            </w:r>
          </w:p>
        </w:tc>
        <w:tc>
          <w:tcPr>
            <w:tcW w:w="2688" w:type="dxa"/>
          </w:tcPr>
          <w:p w14:paraId="37CF7B27" w14:textId="77777777" w:rsidR="002057F2" w:rsidRDefault="00000000">
            <w:r>
              <w:t>Quản lý âm nhạc: Thêm/Sửa/Xóa/Trending</w:t>
            </w:r>
          </w:p>
        </w:tc>
        <w:tc>
          <w:tcPr>
            <w:tcW w:w="2185" w:type="dxa"/>
          </w:tcPr>
          <w:p w14:paraId="2DB44DE7" w14:textId="77777777" w:rsidR="002057F2" w:rsidRDefault="00000000">
            <w:r>
              <w:t>Kiểm tra MusicManagerPage</w:t>
            </w:r>
          </w:p>
        </w:tc>
        <w:tc>
          <w:tcPr>
            <w:tcW w:w="1474" w:type="dxa"/>
          </w:tcPr>
          <w:p w14:paraId="791D5C60" w14:textId="77777777" w:rsidR="002057F2" w:rsidRDefault="00000000">
            <w:r>
              <w:t xml:space="preserve">Thêm bài hát (title/artist + audio), Sửa, Xóa, Trending/Bỏ </w:t>
            </w:r>
            <w:r>
              <w:lastRenderedPageBreak/>
              <w:t>trending</w:t>
            </w:r>
          </w:p>
        </w:tc>
        <w:tc>
          <w:tcPr>
            <w:tcW w:w="2040" w:type="dxa"/>
          </w:tcPr>
          <w:p w14:paraId="766DB752" w14:textId="77777777" w:rsidR="002057F2" w:rsidRDefault="00000000">
            <w:r>
              <w:lastRenderedPageBreak/>
              <w:t xml:space="preserve">Toast thêm/sửa/xóa; trạng thái “Thịnh hành/Bình thường” cập </w:t>
            </w:r>
            <w:r>
              <w:lastRenderedPageBreak/>
              <w:t>nhật đúng</w:t>
            </w:r>
          </w:p>
        </w:tc>
      </w:tr>
      <w:tr w:rsidR="002057F2" w14:paraId="7DFFF8A2" w14:textId="77777777" w:rsidTr="00E83F71">
        <w:tc>
          <w:tcPr>
            <w:tcW w:w="901" w:type="dxa"/>
          </w:tcPr>
          <w:p w14:paraId="3AAE880E" w14:textId="77777777" w:rsidR="002057F2" w:rsidRDefault="00000000">
            <w:r>
              <w:lastRenderedPageBreak/>
              <w:t>TC_44</w:t>
            </w:r>
          </w:p>
        </w:tc>
        <w:tc>
          <w:tcPr>
            <w:tcW w:w="2688" w:type="dxa"/>
          </w:tcPr>
          <w:p w14:paraId="54A64A5D" w14:textId="77777777" w:rsidR="002057F2" w:rsidRDefault="00000000">
            <w:r>
              <w:t>Analytics: đổi khoảng ngày</w:t>
            </w:r>
          </w:p>
        </w:tc>
        <w:tc>
          <w:tcPr>
            <w:tcW w:w="2185" w:type="dxa"/>
          </w:tcPr>
          <w:p w14:paraId="0A7FC45B" w14:textId="77777777" w:rsidR="002057F2" w:rsidRDefault="00000000">
            <w:r>
              <w:t>Kiểm tra AnalyticsPage</w:t>
            </w:r>
          </w:p>
        </w:tc>
        <w:tc>
          <w:tcPr>
            <w:tcW w:w="1474" w:type="dxa"/>
          </w:tcPr>
          <w:p w14:paraId="629C801E" w14:textId="77777777" w:rsidR="002057F2" w:rsidRDefault="00000000">
            <w:r>
              <w:t>Chọn 7 ngày/14 ngày/30 ngày</w:t>
            </w:r>
          </w:p>
        </w:tc>
        <w:tc>
          <w:tcPr>
            <w:tcW w:w="2040" w:type="dxa"/>
          </w:tcPr>
          <w:p w14:paraId="28EBED6B" w14:textId="77777777" w:rsidR="002057F2" w:rsidRDefault="00000000">
            <w:r>
              <w:t>Biểu đồ “Người dùng mới (n ngày)” và “Lượt xem &amp; tương tác (n ngày)” cập nhật theo range</w:t>
            </w:r>
          </w:p>
        </w:tc>
      </w:tr>
    </w:tbl>
    <w:p w14:paraId="5FF26C17" w14:textId="77777777" w:rsidR="002057F2" w:rsidRDefault="002057F2"/>
    <w:p w14:paraId="72299754" w14:textId="77777777" w:rsidR="002057F2" w:rsidRDefault="00000000">
      <w:r>
        <w:rPr>
          <w:b/>
        </w:rPr>
        <w:t>4.2 KẾT QUẢ THỬ NGHIỆM CÁC KỊCH BẢN</w:t>
      </w:r>
    </w:p>
    <w:p w14:paraId="409F5DB6" w14:textId="77777777" w:rsidR="002057F2" w:rsidRDefault="00000000">
      <w:r>
        <w:t>Tất cả các kịch bản TC_01 đến TC_44 đều cho kết quả đúng như mong đợi.</w:t>
      </w:r>
    </w:p>
    <w:tbl>
      <w:tblPr>
        <w:tblStyle w:val="TableGrid"/>
        <w:tblW w:w="0" w:type="auto"/>
        <w:tblLook w:val="04A0" w:firstRow="1" w:lastRow="0" w:firstColumn="1" w:lastColumn="0" w:noHBand="0" w:noVBand="1"/>
      </w:tblPr>
      <w:tblGrid>
        <w:gridCol w:w="2160"/>
        <w:gridCol w:w="2160"/>
        <w:gridCol w:w="2160"/>
        <w:gridCol w:w="2160"/>
      </w:tblGrid>
      <w:tr w:rsidR="002057F2" w14:paraId="48E39454" w14:textId="77777777">
        <w:tc>
          <w:tcPr>
            <w:tcW w:w="2160" w:type="dxa"/>
          </w:tcPr>
          <w:p w14:paraId="3CDAF40C" w14:textId="77777777" w:rsidR="002057F2" w:rsidRDefault="00000000">
            <w:r>
              <w:rPr>
                <w:b/>
              </w:rPr>
              <w:t>Mã kịch bản</w:t>
            </w:r>
          </w:p>
        </w:tc>
        <w:tc>
          <w:tcPr>
            <w:tcW w:w="2160" w:type="dxa"/>
          </w:tcPr>
          <w:p w14:paraId="36D13D89" w14:textId="77777777" w:rsidR="002057F2" w:rsidRDefault="00000000">
            <w:r>
              <w:rPr>
                <w:b/>
              </w:rPr>
              <w:t>Kết quả mong đợi</w:t>
            </w:r>
          </w:p>
        </w:tc>
        <w:tc>
          <w:tcPr>
            <w:tcW w:w="2160" w:type="dxa"/>
          </w:tcPr>
          <w:p w14:paraId="14328E0F" w14:textId="77777777" w:rsidR="002057F2" w:rsidRDefault="00000000">
            <w:r>
              <w:rPr>
                <w:b/>
              </w:rPr>
              <w:t>Kết quả thực tế</w:t>
            </w:r>
          </w:p>
        </w:tc>
        <w:tc>
          <w:tcPr>
            <w:tcW w:w="2160" w:type="dxa"/>
          </w:tcPr>
          <w:p w14:paraId="72808E64" w14:textId="77777777" w:rsidR="002057F2" w:rsidRDefault="00000000">
            <w:r>
              <w:rPr>
                <w:b/>
              </w:rPr>
              <w:t>Trạng thái</w:t>
            </w:r>
          </w:p>
        </w:tc>
      </w:tr>
      <w:tr w:rsidR="002057F2" w14:paraId="684D9A08" w14:textId="77777777">
        <w:tc>
          <w:tcPr>
            <w:tcW w:w="2160" w:type="dxa"/>
          </w:tcPr>
          <w:p w14:paraId="5DBE3A0C" w14:textId="77777777" w:rsidR="002057F2" w:rsidRDefault="00000000">
            <w:r>
              <w:t>TC_01–TC_44</w:t>
            </w:r>
          </w:p>
        </w:tc>
        <w:tc>
          <w:tcPr>
            <w:tcW w:w="2160" w:type="dxa"/>
          </w:tcPr>
          <w:p w14:paraId="65C5CEE6" w14:textId="77777777" w:rsidR="002057F2" w:rsidRDefault="00000000">
            <w:r>
              <w:t>Hệ thống hoạt động đúng theo các kịch bản đã thiết kế</w:t>
            </w:r>
          </w:p>
        </w:tc>
        <w:tc>
          <w:tcPr>
            <w:tcW w:w="2160" w:type="dxa"/>
          </w:tcPr>
          <w:p w14:paraId="709F4703" w14:textId="77777777" w:rsidR="002057F2" w:rsidRDefault="00000000">
            <w:r>
              <w:t>Kết quả thực nghiệm phù hợp với mong đợi ở tất cả kịch bản</w:t>
            </w:r>
          </w:p>
        </w:tc>
        <w:tc>
          <w:tcPr>
            <w:tcW w:w="2160" w:type="dxa"/>
          </w:tcPr>
          <w:p w14:paraId="297428CA" w14:textId="77777777" w:rsidR="002057F2" w:rsidRDefault="00000000">
            <w:r>
              <w:t>Đạt</w:t>
            </w:r>
          </w:p>
        </w:tc>
      </w:tr>
    </w:tbl>
    <w:p w14:paraId="041B1E25" w14:textId="77777777" w:rsidR="002057F2" w:rsidRDefault="002057F2"/>
    <w:p w14:paraId="1F6020E0" w14:textId="77777777" w:rsidR="002057F2" w:rsidRDefault="00000000">
      <w:r>
        <w:rPr>
          <w:b/>
        </w:rPr>
        <w:t>4.3 XỬ LÝ CÁC TRƯỜNG HỢP NGOẠI LỆ</w:t>
      </w:r>
    </w:p>
    <w:p w14:paraId="45D9E407" w14:textId="22B09CD4" w:rsidR="002057F2" w:rsidRDefault="00000000">
      <w:r>
        <w:t>Trong quá trình thử nghiệm, các trường hợp ngoại lệ được kiểm tra nhằm đảm bảo ứng dụng xử lý lỗi hợp lý, không bị crash và đưa ra thông báo phù hợp cho người dùng.</w:t>
      </w:r>
    </w:p>
    <w:p w14:paraId="530DB24A" w14:textId="77777777" w:rsidR="002057F2" w:rsidRDefault="002057F2"/>
    <w:p w14:paraId="4F7DA13D" w14:textId="77777777" w:rsidR="002057F2" w:rsidRDefault="00000000">
      <w:r>
        <w:rPr>
          <w:b/>
        </w:rPr>
        <w:t>4.3.1 Xác thực dữ liệu đầu vào</w:t>
      </w:r>
    </w:p>
    <w:tbl>
      <w:tblPr>
        <w:tblStyle w:val="TableGrid"/>
        <w:tblW w:w="0" w:type="auto"/>
        <w:tblLook w:val="04A0" w:firstRow="1" w:lastRow="0" w:firstColumn="1" w:lastColumn="0" w:noHBand="0" w:noVBand="1"/>
      </w:tblPr>
      <w:tblGrid>
        <w:gridCol w:w="2160"/>
        <w:gridCol w:w="2160"/>
        <w:gridCol w:w="2160"/>
        <w:gridCol w:w="2160"/>
      </w:tblGrid>
      <w:tr w:rsidR="002057F2" w14:paraId="6FC2D699" w14:textId="77777777">
        <w:tc>
          <w:tcPr>
            <w:tcW w:w="2160" w:type="dxa"/>
          </w:tcPr>
          <w:p w14:paraId="219F91A1" w14:textId="77777777" w:rsidR="002057F2" w:rsidRDefault="00000000">
            <w:r>
              <w:rPr>
                <w:b/>
              </w:rPr>
              <w:t>STT</w:t>
            </w:r>
          </w:p>
        </w:tc>
        <w:tc>
          <w:tcPr>
            <w:tcW w:w="2160" w:type="dxa"/>
          </w:tcPr>
          <w:p w14:paraId="01A2999F" w14:textId="77777777" w:rsidR="002057F2" w:rsidRDefault="00000000">
            <w:r>
              <w:rPr>
                <w:b/>
              </w:rPr>
              <w:t>Trường hợp ngoại lệ</w:t>
            </w:r>
          </w:p>
        </w:tc>
        <w:tc>
          <w:tcPr>
            <w:tcW w:w="2160" w:type="dxa"/>
          </w:tcPr>
          <w:p w14:paraId="55EC0ADA" w14:textId="77777777" w:rsidR="002057F2" w:rsidRDefault="00000000">
            <w:r>
              <w:rPr>
                <w:b/>
              </w:rPr>
              <w:t>Hành vi xử lý</w:t>
            </w:r>
          </w:p>
        </w:tc>
        <w:tc>
          <w:tcPr>
            <w:tcW w:w="2160" w:type="dxa"/>
          </w:tcPr>
          <w:p w14:paraId="5B693FD6" w14:textId="77777777" w:rsidR="002057F2" w:rsidRDefault="00000000">
            <w:r>
              <w:rPr>
                <w:b/>
              </w:rPr>
              <w:t>Kết quả</w:t>
            </w:r>
          </w:p>
        </w:tc>
      </w:tr>
      <w:tr w:rsidR="002057F2" w14:paraId="68BAE823" w14:textId="77777777">
        <w:tc>
          <w:tcPr>
            <w:tcW w:w="2160" w:type="dxa"/>
          </w:tcPr>
          <w:p w14:paraId="20AF8DF7" w14:textId="77777777" w:rsidR="002057F2" w:rsidRDefault="00000000">
            <w:r>
              <w:t>1</w:t>
            </w:r>
          </w:p>
        </w:tc>
        <w:tc>
          <w:tcPr>
            <w:tcW w:w="2160" w:type="dxa"/>
          </w:tcPr>
          <w:p w14:paraId="09E6033E" w14:textId="77777777" w:rsidR="002057F2" w:rsidRDefault="00000000">
            <w:r>
              <w:t>Để trống email khi đăng nhập</w:t>
            </w:r>
          </w:p>
        </w:tc>
        <w:tc>
          <w:tcPr>
            <w:tcW w:w="2160" w:type="dxa"/>
          </w:tcPr>
          <w:p w14:paraId="58171213" w14:textId="77777777" w:rsidR="002057F2" w:rsidRDefault="00000000">
            <w:r>
              <w:t>Hiển thị lỗi “Email không được để trống”</w:t>
            </w:r>
          </w:p>
        </w:tc>
        <w:tc>
          <w:tcPr>
            <w:tcW w:w="2160" w:type="dxa"/>
          </w:tcPr>
          <w:p w14:paraId="081D57B8" w14:textId="77777777" w:rsidR="002057F2" w:rsidRDefault="00000000">
            <w:r>
              <w:t>Đạt</w:t>
            </w:r>
          </w:p>
        </w:tc>
      </w:tr>
      <w:tr w:rsidR="002057F2" w14:paraId="43EF6E47" w14:textId="77777777">
        <w:tc>
          <w:tcPr>
            <w:tcW w:w="2160" w:type="dxa"/>
          </w:tcPr>
          <w:p w14:paraId="65686CB1" w14:textId="77777777" w:rsidR="002057F2" w:rsidRDefault="00000000">
            <w:r>
              <w:t>2</w:t>
            </w:r>
          </w:p>
        </w:tc>
        <w:tc>
          <w:tcPr>
            <w:tcW w:w="2160" w:type="dxa"/>
          </w:tcPr>
          <w:p w14:paraId="721EA44E" w14:textId="77777777" w:rsidR="002057F2" w:rsidRDefault="00000000">
            <w:r>
              <w:t>Email sai định dạng</w:t>
            </w:r>
          </w:p>
        </w:tc>
        <w:tc>
          <w:tcPr>
            <w:tcW w:w="2160" w:type="dxa"/>
          </w:tcPr>
          <w:p w14:paraId="1C9234A8" w14:textId="77777777" w:rsidR="002057F2" w:rsidRDefault="00000000">
            <w:r>
              <w:t>Hiển thị lỗi “Email không đúng định dạng”</w:t>
            </w:r>
          </w:p>
        </w:tc>
        <w:tc>
          <w:tcPr>
            <w:tcW w:w="2160" w:type="dxa"/>
          </w:tcPr>
          <w:p w14:paraId="2FFACF4C" w14:textId="77777777" w:rsidR="002057F2" w:rsidRDefault="00000000">
            <w:r>
              <w:t>Đạt</w:t>
            </w:r>
          </w:p>
        </w:tc>
      </w:tr>
      <w:tr w:rsidR="002057F2" w14:paraId="062FEF56" w14:textId="77777777">
        <w:tc>
          <w:tcPr>
            <w:tcW w:w="2160" w:type="dxa"/>
          </w:tcPr>
          <w:p w14:paraId="53666133" w14:textId="77777777" w:rsidR="002057F2" w:rsidRDefault="00000000">
            <w:r>
              <w:t>3</w:t>
            </w:r>
          </w:p>
        </w:tc>
        <w:tc>
          <w:tcPr>
            <w:tcW w:w="2160" w:type="dxa"/>
          </w:tcPr>
          <w:p w14:paraId="19ABBF57" w14:textId="77777777" w:rsidR="002057F2" w:rsidRDefault="00000000">
            <w:r>
              <w:t>Mật khẩu login &lt; 6 ký tự</w:t>
            </w:r>
          </w:p>
        </w:tc>
        <w:tc>
          <w:tcPr>
            <w:tcW w:w="2160" w:type="dxa"/>
          </w:tcPr>
          <w:p w14:paraId="6CD82FF7" w14:textId="77777777" w:rsidR="002057F2" w:rsidRDefault="00000000">
            <w:r>
              <w:t>Hiển thị lỗi “Mật khẩu tối thiểu 6 ký tự”</w:t>
            </w:r>
          </w:p>
        </w:tc>
        <w:tc>
          <w:tcPr>
            <w:tcW w:w="2160" w:type="dxa"/>
          </w:tcPr>
          <w:p w14:paraId="3CB4FBE2" w14:textId="77777777" w:rsidR="002057F2" w:rsidRDefault="00000000">
            <w:r>
              <w:t>Đạt</w:t>
            </w:r>
          </w:p>
        </w:tc>
      </w:tr>
      <w:tr w:rsidR="002057F2" w14:paraId="091F6D89" w14:textId="77777777">
        <w:tc>
          <w:tcPr>
            <w:tcW w:w="2160" w:type="dxa"/>
          </w:tcPr>
          <w:p w14:paraId="77FD6EBC" w14:textId="77777777" w:rsidR="002057F2" w:rsidRDefault="00000000">
            <w:r>
              <w:lastRenderedPageBreak/>
              <w:t>4</w:t>
            </w:r>
          </w:p>
        </w:tc>
        <w:tc>
          <w:tcPr>
            <w:tcW w:w="2160" w:type="dxa"/>
          </w:tcPr>
          <w:p w14:paraId="508E20DA" w14:textId="77777777" w:rsidR="002057F2" w:rsidRDefault="00000000">
            <w:r>
              <w:t>Mật khẩu đăng ký không đủ mạnh</w:t>
            </w:r>
          </w:p>
        </w:tc>
        <w:tc>
          <w:tcPr>
            <w:tcW w:w="2160" w:type="dxa"/>
          </w:tcPr>
          <w:p w14:paraId="778F1D17" w14:textId="77777777" w:rsidR="002057F2" w:rsidRDefault="00000000">
            <w:r>
              <w:t>Hiển thị lỗi “Tối thiểu 8 ký tự, gồm chữ hoa, chữ thường và số”</w:t>
            </w:r>
          </w:p>
        </w:tc>
        <w:tc>
          <w:tcPr>
            <w:tcW w:w="2160" w:type="dxa"/>
          </w:tcPr>
          <w:p w14:paraId="485BE9A6" w14:textId="77777777" w:rsidR="002057F2" w:rsidRDefault="00000000">
            <w:r>
              <w:t>Đạt</w:t>
            </w:r>
          </w:p>
        </w:tc>
      </w:tr>
      <w:tr w:rsidR="002057F2" w14:paraId="361E644C" w14:textId="77777777">
        <w:tc>
          <w:tcPr>
            <w:tcW w:w="2160" w:type="dxa"/>
          </w:tcPr>
          <w:p w14:paraId="15B9C749" w14:textId="77777777" w:rsidR="002057F2" w:rsidRDefault="00000000">
            <w:r>
              <w:t>5</w:t>
            </w:r>
          </w:p>
        </w:tc>
        <w:tc>
          <w:tcPr>
            <w:tcW w:w="2160" w:type="dxa"/>
          </w:tcPr>
          <w:p w14:paraId="131EFCEF" w14:textId="77777777" w:rsidR="002057F2" w:rsidRDefault="00000000">
            <w:r>
              <w:t>Ngày sinh không hợp lệ/không phải quá khứ</w:t>
            </w:r>
          </w:p>
        </w:tc>
        <w:tc>
          <w:tcPr>
            <w:tcW w:w="2160" w:type="dxa"/>
          </w:tcPr>
          <w:p w14:paraId="26DA2641" w14:textId="77777777" w:rsidR="002057F2" w:rsidRDefault="00000000">
            <w:r>
              <w:t>Hiển thị lỗi “Ngày sinh không hợp lệ” / “Ngày sinh phải là ngày trong quá khứ”</w:t>
            </w:r>
          </w:p>
        </w:tc>
        <w:tc>
          <w:tcPr>
            <w:tcW w:w="2160" w:type="dxa"/>
          </w:tcPr>
          <w:p w14:paraId="19FA65C1" w14:textId="77777777" w:rsidR="002057F2" w:rsidRDefault="00000000">
            <w:r>
              <w:t>Đạt</w:t>
            </w:r>
          </w:p>
        </w:tc>
      </w:tr>
      <w:tr w:rsidR="002057F2" w14:paraId="394C3158" w14:textId="77777777">
        <w:tc>
          <w:tcPr>
            <w:tcW w:w="2160" w:type="dxa"/>
          </w:tcPr>
          <w:p w14:paraId="46FA8084" w14:textId="77777777" w:rsidR="002057F2" w:rsidRDefault="00000000">
            <w:r>
              <w:t>6</w:t>
            </w:r>
          </w:p>
        </w:tc>
        <w:tc>
          <w:tcPr>
            <w:tcW w:w="2160" w:type="dxa"/>
          </w:tcPr>
          <w:p w14:paraId="132117AE" w14:textId="77777777" w:rsidR="002057F2" w:rsidRDefault="00000000">
            <w:r>
              <w:t>Tuổi &lt; 13</w:t>
            </w:r>
          </w:p>
        </w:tc>
        <w:tc>
          <w:tcPr>
            <w:tcW w:w="2160" w:type="dxa"/>
          </w:tcPr>
          <w:p w14:paraId="77962BE0" w14:textId="77777777" w:rsidR="002057F2" w:rsidRDefault="00000000">
            <w:r>
              <w:t>Hiển thị lỗi “Bạn phải từ 13 tuổi trở lên”</w:t>
            </w:r>
          </w:p>
        </w:tc>
        <w:tc>
          <w:tcPr>
            <w:tcW w:w="2160" w:type="dxa"/>
          </w:tcPr>
          <w:p w14:paraId="571E1D05" w14:textId="77777777" w:rsidR="002057F2" w:rsidRDefault="00000000">
            <w:r>
              <w:t>Đạt</w:t>
            </w:r>
          </w:p>
        </w:tc>
      </w:tr>
      <w:tr w:rsidR="002057F2" w14:paraId="76C6A432" w14:textId="77777777">
        <w:tc>
          <w:tcPr>
            <w:tcW w:w="2160" w:type="dxa"/>
          </w:tcPr>
          <w:p w14:paraId="3B0DBF5B" w14:textId="77777777" w:rsidR="002057F2" w:rsidRDefault="00000000">
            <w:r>
              <w:t>7</w:t>
            </w:r>
          </w:p>
        </w:tc>
        <w:tc>
          <w:tcPr>
            <w:tcW w:w="2160" w:type="dxa"/>
          </w:tcPr>
          <w:p w14:paraId="1972DD5A" w14:textId="77777777" w:rsidR="002057F2" w:rsidRDefault="00000000">
            <w:r>
              <w:t>Đổi mật khẩu: xác nhận không khớp</w:t>
            </w:r>
          </w:p>
        </w:tc>
        <w:tc>
          <w:tcPr>
            <w:tcW w:w="2160" w:type="dxa"/>
          </w:tcPr>
          <w:p w14:paraId="66A2909F" w14:textId="77777777" w:rsidR="002057F2" w:rsidRDefault="00000000">
            <w:r>
              <w:t>Hiển thị lỗi “Mật khẩu xác nhận không khớp”</w:t>
            </w:r>
          </w:p>
        </w:tc>
        <w:tc>
          <w:tcPr>
            <w:tcW w:w="2160" w:type="dxa"/>
          </w:tcPr>
          <w:p w14:paraId="0593162E" w14:textId="77777777" w:rsidR="002057F2" w:rsidRDefault="00000000">
            <w:r>
              <w:t>Đạt</w:t>
            </w:r>
          </w:p>
        </w:tc>
      </w:tr>
      <w:tr w:rsidR="002057F2" w14:paraId="541F6F26" w14:textId="77777777">
        <w:tc>
          <w:tcPr>
            <w:tcW w:w="2160" w:type="dxa"/>
          </w:tcPr>
          <w:p w14:paraId="3D9608ED" w14:textId="77777777" w:rsidR="002057F2" w:rsidRDefault="00000000">
            <w:r>
              <w:t>8</w:t>
            </w:r>
          </w:p>
        </w:tc>
        <w:tc>
          <w:tcPr>
            <w:tcW w:w="2160" w:type="dxa"/>
          </w:tcPr>
          <w:p w14:paraId="3FE14231" w14:textId="77777777" w:rsidR="002057F2" w:rsidRDefault="00000000">
            <w:r>
              <w:t>Đổi mật khẩu: mật khẩu mới trùng mật khẩu hiện tại</w:t>
            </w:r>
          </w:p>
        </w:tc>
        <w:tc>
          <w:tcPr>
            <w:tcW w:w="2160" w:type="dxa"/>
          </w:tcPr>
          <w:p w14:paraId="3FB52053" w14:textId="77777777" w:rsidR="002057F2" w:rsidRDefault="00000000">
            <w:r>
              <w:t>Hiển thị lỗi “Mật khẩu mới phải khác mật khẩu hiện tại”</w:t>
            </w:r>
          </w:p>
        </w:tc>
        <w:tc>
          <w:tcPr>
            <w:tcW w:w="2160" w:type="dxa"/>
          </w:tcPr>
          <w:p w14:paraId="22A5F7C8" w14:textId="77777777" w:rsidR="002057F2" w:rsidRDefault="00000000">
            <w:r>
              <w:t>Đạt</w:t>
            </w:r>
          </w:p>
        </w:tc>
      </w:tr>
      <w:tr w:rsidR="002057F2" w14:paraId="4C055E9F" w14:textId="77777777">
        <w:tc>
          <w:tcPr>
            <w:tcW w:w="2160" w:type="dxa"/>
          </w:tcPr>
          <w:p w14:paraId="54F7E72F" w14:textId="77777777" w:rsidR="002057F2" w:rsidRDefault="00000000">
            <w:r>
              <w:t>9</w:t>
            </w:r>
          </w:p>
        </w:tc>
        <w:tc>
          <w:tcPr>
            <w:tcW w:w="2160" w:type="dxa"/>
          </w:tcPr>
          <w:p w14:paraId="456CE2DF" w14:textId="77777777" w:rsidR="002057F2" w:rsidRDefault="00000000">
            <w:r>
              <w:t>Upload caption rỗng</w:t>
            </w:r>
          </w:p>
        </w:tc>
        <w:tc>
          <w:tcPr>
            <w:tcW w:w="2160" w:type="dxa"/>
          </w:tcPr>
          <w:p w14:paraId="7D4854F5" w14:textId="77777777" w:rsidR="002057F2" w:rsidRDefault="00000000">
            <w:r>
              <w:t>Hiển thị lỗi “Mô tả không được để trống”</w:t>
            </w:r>
          </w:p>
        </w:tc>
        <w:tc>
          <w:tcPr>
            <w:tcW w:w="2160" w:type="dxa"/>
          </w:tcPr>
          <w:p w14:paraId="5AF033F0" w14:textId="77777777" w:rsidR="002057F2" w:rsidRDefault="00000000">
            <w:r>
              <w:t>Đạt</w:t>
            </w:r>
          </w:p>
        </w:tc>
      </w:tr>
      <w:tr w:rsidR="002057F2" w14:paraId="29DC9742" w14:textId="77777777">
        <w:tc>
          <w:tcPr>
            <w:tcW w:w="2160" w:type="dxa"/>
          </w:tcPr>
          <w:p w14:paraId="050BCAD7" w14:textId="77777777" w:rsidR="002057F2" w:rsidRDefault="00000000">
            <w:r>
              <w:t>10</w:t>
            </w:r>
          </w:p>
        </w:tc>
        <w:tc>
          <w:tcPr>
            <w:tcW w:w="2160" w:type="dxa"/>
          </w:tcPr>
          <w:p w14:paraId="30713BC0" w14:textId="77777777" w:rsidR="002057F2" w:rsidRDefault="00000000">
            <w:r>
              <w:t>Bình luận rỗng</w:t>
            </w:r>
          </w:p>
        </w:tc>
        <w:tc>
          <w:tcPr>
            <w:tcW w:w="2160" w:type="dxa"/>
          </w:tcPr>
          <w:p w14:paraId="030DFD96" w14:textId="77777777" w:rsidR="002057F2" w:rsidRDefault="00000000">
            <w:r>
              <w:t>Hiển thị lỗi “Vui lòng nhập bình luận”</w:t>
            </w:r>
          </w:p>
        </w:tc>
        <w:tc>
          <w:tcPr>
            <w:tcW w:w="2160" w:type="dxa"/>
          </w:tcPr>
          <w:p w14:paraId="4AC605E2" w14:textId="77777777" w:rsidR="002057F2" w:rsidRDefault="00000000">
            <w:r>
              <w:t>Đạt</w:t>
            </w:r>
          </w:p>
        </w:tc>
      </w:tr>
      <w:tr w:rsidR="002057F2" w14:paraId="4F13E987" w14:textId="77777777">
        <w:tc>
          <w:tcPr>
            <w:tcW w:w="2160" w:type="dxa"/>
          </w:tcPr>
          <w:p w14:paraId="0EA37587" w14:textId="77777777" w:rsidR="002057F2" w:rsidRDefault="00000000">
            <w:r>
              <w:t>11</w:t>
            </w:r>
          </w:p>
        </w:tc>
        <w:tc>
          <w:tcPr>
            <w:tcW w:w="2160" w:type="dxa"/>
          </w:tcPr>
          <w:p w14:paraId="2FE07883" w14:textId="77777777" w:rsidR="002057F2" w:rsidRDefault="00000000">
            <w:r>
              <w:t>Bình luận &gt; 300 ký tự</w:t>
            </w:r>
          </w:p>
        </w:tc>
        <w:tc>
          <w:tcPr>
            <w:tcW w:w="2160" w:type="dxa"/>
          </w:tcPr>
          <w:p w14:paraId="517C0378" w14:textId="77777777" w:rsidR="002057F2" w:rsidRDefault="00000000">
            <w:r>
              <w:t>Hiển thị lỗi “Bình luận tối đa 300 ký tự”</w:t>
            </w:r>
          </w:p>
        </w:tc>
        <w:tc>
          <w:tcPr>
            <w:tcW w:w="2160" w:type="dxa"/>
          </w:tcPr>
          <w:p w14:paraId="1D9DF02E" w14:textId="77777777" w:rsidR="002057F2" w:rsidRDefault="00000000">
            <w:r>
              <w:t>Đạt</w:t>
            </w:r>
          </w:p>
        </w:tc>
      </w:tr>
      <w:tr w:rsidR="002057F2" w14:paraId="3411D6CF" w14:textId="77777777">
        <w:tc>
          <w:tcPr>
            <w:tcW w:w="2160" w:type="dxa"/>
          </w:tcPr>
          <w:p w14:paraId="49F2D18F" w14:textId="77777777" w:rsidR="002057F2" w:rsidRDefault="00000000">
            <w:r>
              <w:t>12</w:t>
            </w:r>
          </w:p>
        </w:tc>
        <w:tc>
          <w:tcPr>
            <w:tcW w:w="2160" w:type="dxa"/>
          </w:tcPr>
          <w:p w14:paraId="035E3BE9" w14:textId="77777777" w:rsidR="002057F2" w:rsidRDefault="00000000">
            <w:r>
              <w:t>Quên mật khẩu: OTP không đủ 6 số</w:t>
            </w:r>
          </w:p>
        </w:tc>
        <w:tc>
          <w:tcPr>
            <w:tcW w:w="2160" w:type="dxa"/>
          </w:tcPr>
          <w:p w14:paraId="512D0EC5" w14:textId="77777777" w:rsidR="002057F2" w:rsidRDefault="00000000">
            <w:r>
              <w:t>Hiển thị lỗi “Mã OTP phải gồm đúng 6 chữ số”</w:t>
            </w:r>
          </w:p>
        </w:tc>
        <w:tc>
          <w:tcPr>
            <w:tcW w:w="2160" w:type="dxa"/>
          </w:tcPr>
          <w:p w14:paraId="489C6D17" w14:textId="77777777" w:rsidR="002057F2" w:rsidRDefault="00000000">
            <w:r>
              <w:t>Đạt</w:t>
            </w:r>
          </w:p>
        </w:tc>
      </w:tr>
    </w:tbl>
    <w:p w14:paraId="2B6A99AB" w14:textId="77777777" w:rsidR="002057F2" w:rsidRDefault="002057F2"/>
    <w:p w14:paraId="33960020" w14:textId="77777777" w:rsidR="002057F2" w:rsidRDefault="00000000">
      <w:r>
        <w:rPr>
          <w:b/>
        </w:rPr>
        <w:t>4.3.2 Xử lý quyền hệ thống / phân quyền</w:t>
      </w:r>
    </w:p>
    <w:tbl>
      <w:tblPr>
        <w:tblStyle w:val="TableGrid"/>
        <w:tblW w:w="0" w:type="auto"/>
        <w:tblLook w:val="04A0" w:firstRow="1" w:lastRow="0" w:firstColumn="1" w:lastColumn="0" w:noHBand="0" w:noVBand="1"/>
      </w:tblPr>
      <w:tblGrid>
        <w:gridCol w:w="1591"/>
        <w:gridCol w:w="3770"/>
        <w:gridCol w:w="1931"/>
        <w:gridCol w:w="1564"/>
      </w:tblGrid>
      <w:tr w:rsidR="002057F2" w14:paraId="7460B745" w14:textId="77777777">
        <w:tc>
          <w:tcPr>
            <w:tcW w:w="2160" w:type="dxa"/>
          </w:tcPr>
          <w:p w14:paraId="1C8F9EA6" w14:textId="77777777" w:rsidR="002057F2" w:rsidRDefault="00000000">
            <w:r>
              <w:rPr>
                <w:b/>
              </w:rPr>
              <w:t>STT</w:t>
            </w:r>
          </w:p>
        </w:tc>
        <w:tc>
          <w:tcPr>
            <w:tcW w:w="2160" w:type="dxa"/>
          </w:tcPr>
          <w:p w14:paraId="4CC603AC" w14:textId="77777777" w:rsidR="002057F2" w:rsidRDefault="00000000">
            <w:r>
              <w:rPr>
                <w:b/>
              </w:rPr>
              <w:t>Trường hợp ngoại lệ</w:t>
            </w:r>
          </w:p>
        </w:tc>
        <w:tc>
          <w:tcPr>
            <w:tcW w:w="2160" w:type="dxa"/>
          </w:tcPr>
          <w:p w14:paraId="6387AE41" w14:textId="77777777" w:rsidR="002057F2" w:rsidRDefault="00000000">
            <w:r>
              <w:rPr>
                <w:b/>
              </w:rPr>
              <w:t>Hành vi xử lý</w:t>
            </w:r>
          </w:p>
        </w:tc>
        <w:tc>
          <w:tcPr>
            <w:tcW w:w="2160" w:type="dxa"/>
          </w:tcPr>
          <w:p w14:paraId="6734EC78" w14:textId="77777777" w:rsidR="002057F2" w:rsidRDefault="00000000">
            <w:r>
              <w:rPr>
                <w:b/>
              </w:rPr>
              <w:t>Kết quả</w:t>
            </w:r>
          </w:p>
        </w:tc>
      </w:tr>
      <w:tr w:rsidR="002057F2" w14:paraId="630868B8" w14:textId="77777777">
        <w:tc>
          <w:tcPr>
            <w:tcW w:w="2160" w:type="dxa"/>
          </w:tcPr>
          <w:p w14:paraId="3D63BFB0" w14:textId="77777777" w:rsidR="002057F2" w:rsidRDefault="00000000">
            <w:r>
              <w:t>1</w:t>
            </w:r>
          </w:p>
        </w:tc>
        <w:tc>
          <w:tcPr>
            <w:tcW w:w="2160" w:type="dxa"/>
          </w:tcPr>
          <w:p w14:paraId="36BD92E3" w14:textId="2CE8D292" w:rsidR="002057F2" w:rsidRDefault="00000000">
            <w:r>
              <w:t xml:space="preserve">Vào </w:t>
            </w:r>
            <w:r w:rsidR="00E83F71">
              <w:t>trang Upload</w:t>
            </w:r>
            <w:r>
              <w:t xml:space="preserve"> khi chưa đăng nhập</w:t>
            </w:r>
          </w:p>
        </w:tc>
        <w:tc>
          <w:tcPr>
            <w:tcW w:w="2160" w:type="dxa"/>
          </w:tcPr>
          <w:p w14:paraId="21B8E10A" w14:textId="2CD55977" w:rsidR="002057F2" w:rsidRPr="00E83F71" w:rsidRDefault="00000000">
            <w:pPr>
              <w:rPr>
                <w:lang w:val="fr-FR"/>
              </w:rPr>
            </w:pPr>
            <w:r w:rsidRPr="00E83F71">
              <w:rPr>
                <w:lang w:val="fr-FR"/>
              </w:rPr>
              <w:t xml:space="preserve">PrivateRoute chuyển về </w:t>
            </w:r>
            <w:r w:rsidR="00E83F71" w:rsidRPr="00E83F71">
              <w:rPr>
                <w:lang w:val="fr-FR"/>
              </w:rPr>
              <w:t xml:space="preserve">trang </w:t>
            </w:r>
            <w:r w:rsidR="00E83F71">
              <w:rPr>
                <w:lang w:val="fr-FR"/>
              </w:rPr>
              <w:t>đăng nhập</w:t>
            </w:r>
          </w:p>
        </w:tc>
        <w:tc>
          <w:tcPr>
            <w:tcW w:w="2160" w:type="dxa"/>
          </w:tcPr>
          <w:p w14:paraId="4C9DF68D" w14:textId="77777777" w:rsidR="002057F2" w:rsidRDefault="00000000">
            <w:r>
              <w:t>Đạt</w:t>
            </w:r>
          </w:p>
        </w:tc>
      </w:tr>
      <w:tr w:rsidR="002057F2" w14:paraId="61DAC843" w14:textId="77777777">
        <w:tc>
          <w:tcPr>
            <w:tcW w:w="2160" w:type="dxa"/>
          </w:tcPr>
          <w:p w14:paraId="54A65174" w14:textId="77777777" w:rsidR="002057F2" w:rsidRDefault="00000000">
            <w:r>
              <w:t>2</w:t>
            </w:r>
          </w:p>
        </w:tc>
        <w:tc>
          <w:tcPr>
            <w:tcW w:w="2160" w:type="dxa"/>
          </w:tcPr>
          <w:p w14:paraId="0B8FBD97" w14:textId="77777777" w:rsidR="002057F2" w:rsidRDefault="00000000">
            <w:r>
              <w:t>Like/Comment/Bookmark/Follow khi chưa đăng nhập</w:t>
            </w:r>
          </w:p>
        </w:tc>
        <w:tc>
          <w:tcPr>
            <w:tcW w:w="2160" w:type="dxa"/>
          </w:tcPr>
          <w:p w14:paraId="2468F34B" w14:textId="0F9A9B94" w:rsidR="002057F2" w:rsidRDefault="00000000">
            <w:r>
              <w:t xml:space="preserve">Hiện </w:t>
            </w:r>
            <w:r w:rsidR="00E83F71">
              <w:t>modal login</w:t>
            </w:r>
            <w:r>
              <w:t xml:space="preserve"> (yêu cầu đăng nhập)</w:t>
            </w:r>
          </w:p>
        </w:tc>
        <w:tc>
          <w:tcPr>
            <w:tcW w:w="2160" w:type="dxa"/>
          </w:tcPr>
          <w:p w14:paraId="694A48E1" w14:textId="77777777" w:rsidR="002057F2" w:rsidRDefault="00000000">
            <w:r>
              <w:t>Đạt</w:t>
            </w:r>
          </w:p>
        </w:tc>
      </w:tr>
      <w:tr w:rsidR="002057F2" w14:paraId="3A05ACAF" w14:textId="77777777">
        <w:tc>
          <w:tcPr>
            <w:tcW w:w="2160" w:type="dxa"/>
          </w:tcPr>
          <w:p w14:paraId="21419B17" w14:textId="77777777" w:rsidR="002057F2" w:rsidRDefault="00000000">
            <w:r>
              <w:t>3</w:t>
            </w:r>
          </w:p>
        </w:tc>
        <w:tc>
          <w:tcPr>
            <w:tcW w:w="2160" w:type="dxa"/>
          </w:tcPr>
          <w:p w14:paraId="6CE798A5" w14:textId="6EEBED17" w:rsidR="002057F2" w:rsidRDefault="00000000">
            <w:r>
              <w:t>Truy cập admin</w:t>
            </w:r>
            <w:r w:rsidR="00E83F71">
              <w:t xml:space="preserve"> </w:t>
            </w:r>
            <w:r>
              <w:t xml:space="preserve">khi không phải </w:t>
            </w:r>
            <w:r>
              <w:lastRenderedPageBreak/>
              <w:t>admin</w:t>
            </w:r>
          </w:p>
        </w:tc>
        <w:tc>
          <w:tcPr>
            <w:tcW w:w="2160" w:type="dxa"/>
          </w:tcPr>
          <w:p w14:paraId="0BD7E33D" w14:textId="6F6F77AD" w:rsidR="002057F2" w:rsidRDefault="00000000">
            <w:r>
              <w:lastRenderedPageBreak/>
              <w:t xml:space="preserve">AdminRoute </w:t>
            </w:r>
            <w:r>
              <w:lastRenderedPageBreak/>
              <w:t xml:space="preserve">redirect về </w:t>
            </w:r>
            <w:r w:rsidR="00E83F71">
              <w:t>trang home</w:t>
            </w:r>
          </w:p>
        </w:tc>
        <w:tc>
          <w:tcPr>
            <w:tcW w:w="2160" w:type="dxa"/>
          </w:tcPr>
          <w:p w14:paraId="743540D9" w14:textId="77777777" w:rsidR="002057F2" w:rsidRDefault="00000000">
            <w:r>
              <w:lastRenderedPageBreak/>
              <w:t>Đạt</w:t>
            </w:r>
          </w:p>
        </w:tc>
      </w:tr>
    </w:tbl>
    <w:p w14:paraId="06BE8620" w14:textId="77777777" w:rsidR="002057F2" w:rsidRDefault="002057F2"/>
    <w:p w14:paraId="562C3737" w14:textId="77777777" w:rsidR="002057F2" w:rsidRDefault="00000000">
      <w:r>
        <w:rPr>
          <w:b/>
        </w:rPr>
        <w:t>4.3.3 Xử lý các trường hợp biên (edge cases)</w:t>
      </w:r>
    </w:p>
    <w:tbl>
      <w:tblPr>
        <w:tblStyle w:val="TableGrid"/>
        <w:tblW w:w="0" w:type="auto"/>
        <w:tblLook w:val="04A0" w:firstRow="1" w:lastRow="0" w:firstColumn="1" w:lastColumn="0" w:noHBand="0" w:noVBand="1"/>
      </w:tblPr>
      <w:tblGrid>
        <w:gridCol w:w="2160"/>
        <w:gridCol w:w="2160"/>
        <w:gridCol w:w="2160"/>
        <w:gridCol w:w="2160"/>
      </w:tblGrid>
      <w:tr w:rsidR="002057F2" w14:paraId="04FCF652" w14:textId="77777777">
        <w:tc>
          <w:tcPr>
            <w:tcW w:w="2160" w:type="dxa"/>
          </w:tcPr>
          <w:p w14:paraId="794F1EA8" w14:textId="77777777" w:rsidR="002057F2" w:rsidRDefault="00000000">
            <w:r>
              <w:rPr>
                <w:b/>
              </w:rPr>
              <w:t>STT</w:t>
            </w:r>
          </w:p>
        </w:tc>
        <w:tc>
          <w:tcPr>
            <w:tcW w:w="2160" w:type="dxa"/>
          </w:tcPr>
          <w:p w14:paraId="6B57FF86" w14:textId="77777777" w:rsidR="002057F2" w:rsidRDefault="00000000">
            <w:r>
              <w:rPr>
                <w:b/>
              </w:rPr>
              <w:t>Trường hợp ngoại lệ</w:t>
            </w:r>
          </w:p>
        </w:tc>
        <w:tc>
          <w:tcPr>
            <w:tcW w:w="2160" w:type="dxa"/>
          </w:tcPr>
          <w:p w14:paraId="29F2B87C" w14:textId="77777777" w:rsidR="002057F2" w:rsidRDefault="00000000">
            <w:r>
              <w:rPr>
                <w:b/>
              </w:rPr>
              <w:t>Hành vi xử lý</w:t>
            </w:r>
          </w:p>
        </w:tc>
        <w:tc>
          <w:tcPr>
            <w:tcW w:w="2160" w:type="dxa"/>
          </w:tcPr>
          <w:p w14:paraId="5F9C29D0" w14:textId="77777777" w:rsidR="002057F2" w:rsidRDefault="00000000">
            <w:r>
              <w:rPr>
                <w:b/>
              </w:rPr>
              <w:t>Kết quả</w:t>
            </w:r>
          </w:p>
        </w:tc>
      </w:tr>
      <w:tr w:rsidR="002057F2" w14:paraId="282A287C" w14:textId="77777777">
        <w:tc>
          <w:tcPr>
            <w:tcW w:w="2160" w:type="dxa"/>
          </w:tcPr>
          <w:p w14:paraId="77824E86" w14:textId="77777777" w:rsidR="002057F2" w:rsidRDefault="00000000">
            <w:r>
              <w:t>1</w:t>
            </w:r>
          </w:p>
        </w:tc>
        <w:tc>
          <w:tcPr>
            <w:tcW w:w="2160" w:type="dxa"/>
          </w:tcPr>
          <w:p w14:paraId="5D0B675C" w14:textId="77777777" w:rsidR="002057F2" w:rsidRDefault="00000000">
            <w:r>
              <w:t>Spam click gửi bình luận liên tục</w:t>
            </w:r>
          </w:p>
        </w:tc>
        <w:tc>
          <w:tcPr>
            <w:tcW w:w="2160" w:type="dxa"/>
          </w:tcPr>
          <w:p w14:paraId="198917DB" w14:textId="50813AC0" w:rsidR="002057F2" w:rsidRDefault="00000000">
            <w:r>
              <w:t>Chặn gửi trùng</w:t>
            </w:r>
          </w:p>
        </w:tc>
        <w:tc>
          <w:tcPr>
            <w:tcW w:w="2160" w:type="dxa"/>
          </w:tcPr>
          <w:p w14:paraId="3B64E175" w14:textId="77777777" w:rsidR="002057F2" w:rsidRDefault="00000000">
            <w:r>
              <w:t>Đạt</w:t>
            </w:r>
          </w:p>
        </w:tc>
      </w:tr>
      <w:tr w:rsidR="002057F2" w14:paraId="1031E5F4" w14:textId="77777777">
        <w:tc>
          <w:tcPr>
            <w:tcW w:w="2160" w:type="dxa"/>
          </w:tcPr>
          <w:p w14:paraId="745FF4DC" w14:textId="77777777" w:rsidR="002057F2" w:rsidRDefault="00000000">
            <w:r>
              <w:t>2</w:t>
            </w:r>
          </w:p>
        </w:tc>
        <w:tc>
          <w:tcPr>
            <w:tcW w:w="2160" w:type="dxa"/>
          </w:tcPr>
          <w:p w14:paraId="204197A1" w14:textId="77777777" w:rsidR="002057F2" w:rsidRDefault="00000000">
            <w:r>
              <w:t>Video feed hết dữ liệu</w:t>
            </w:r>
          </w:p>
        </w:tc>
        <w:tc>
          <w:tcPr>
            <w:tcW w:w="2160" w:type="dxa"/>
          </w:tcPr>
          <w:p w14:paraId="0F62D122" w14:textId="77777777" w:rsidR="002057F2" w:rsidRDefault="00000000">
            <w:r>
              <w:t>Hiển thị đúng thông báo rỗng theo loại feed</w:t>
            </w:r>
          </w:p>
        </w:tc>
        <w:tc>
          <w:tcPr>
            <w:tcW w:w="2160" w:type="dxa"/>
          </w:tcPr>
          <w:p w14:paraId="5CFDD06E" w14:textId="77777777" w:rsidR="002057F2" w:rsidRDefault="00000000">
            <w:r>
              <w:t>Đạt</w:t>
            </w:r>
          </w:p>
        </w:tc>
      </w:tr>
      <w:tr w:rsidR="002057F2" w14:paraId="4F72C59A" w14:textId="77777777">
        <w:tc>
          <w:tcPr>
            <w:tcW w:w="2160" w:type="dxa"/>
          </w:tcPr>
          <w:p w14:paraId="654F7AE2" w14:textId="77777777" w:rsidR="002057F2" w:rsidRDefault="00000000">
            <w:r>
              <w:t>3</w:t>
            </w:r>
          </w:p>
        </w:tc>
        <w:tc>
          <w:tcPr>
            <w:tcW w:w="2160" w:type="dxa"/>
          </w:tcPr>
          <w:p w14:paraId="352A279D" w14:textId="77777777" w:rsidR="002057F2" w:rsidRDefault="00000000">
            <w:r>
              <w:t>Search Explore không có kết quả</w:t>
            </w:r>
          </w:p>
        </w:tc>
        <w:tc>
          <w:tcPr>
            <w:tcW w:w="2160" w:type="dxa"/>
          </w:tcPr>
          <w:p w14:paraId="2D3E8103" w14:textId="77777777" w:rsidR="002057F2" w:rsidRDefault="00000000">
            <w:r>
              <w:t>Hiển thị empty state “Không tìm thấy kết quả…”</w:t>
            </w:r>
          </w:p>
        </w:tc>
        <w:tc>
          <w:tcPr>
            <w:tcW w:w="2160" w:type="dxa"/>
          </w:tcPr>
          <w:p w14:paraId="51E814CC" w14:textId="77777777" w:rsidR="002057F2" w:rsidRDefault="00000000">
            <w:r>
              <w:t>Đạt</w:t>
            </w:r>
          </w:p>
        </w:tc>
      </w:tr>
      <w:tr w:rsidR="002057F2" w14:paraId="2B12A125" w14:textId="77777777">
        <w:tc>
          <w:tcPr>
            <w:tcW w:w="2160" w:type="dxa"/>
          </w:tcPr>
          <w:p w14:paraId="01138994" w14:textId="77777777" w:rsidR="002057F2" w:rsidRDefault="00000000">
            <w:r>
              <w:t>4</w:t>
            </w:r>
          </w:p>
        </w:tc>
        <w:tc>
          <w:tcPr>
            <w:tcW w:w="2160" w:type="dxa"/>
          </w:tcPr>
          <w:p w14:paraId="6591A411" w14:textId="77777777" w:rsidR="002057F2" w:rsidRDefault="00000000">
            <w:r>
              <w:t>Clipboard bị chặn khi share</w:t>
            </w:r>
          </w:p>
        </w:tc>
        <w:tc>
          <w:tcPr>
            <w:tcW w:w="2160" w:type="dxa"/>
          </w:tcPr>
          <w:p w14:paraId="1F500DF3" w14:textId="77777777" w:rsidR="002057F2" w:rsidRDefault="00000000">
            <w:r>
              <w:t>Fallback hiển thị showInfo('Link video', url)</w:t>
            </w:r>
          </w:p>
        </w:tc>
        <w:tc>
          <w:tcPr>
            <w:tcW w:w="2160" w:type="dxa"/>
          </w:tcPr>
          <w:p w14:paraId="5D33E630" w14:textId="77777777" w:rsidR="002057F2" w:rsidRDefault="00000000">
            <w:r>
              <w:t>Đạt</w:t>
            </w:r>
          </w:p>
        </w:tc>
      </w:tr>
    </w:tbl>
    <w:p w14:paraId="5C72BF23" w14:textId="08B7AE39" w:rsidR="002057F2" w:rsidRDefault="002057F2"/>
    <w:sectPr w:rsidR="002057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7732427">
    <w:abstractNumId w:val="8"/>
  </w:num>
  <w:num w:numId="2" w16cid:durableId="56246358">
    <w:abstractNumId w:val="6"/>
  </w:num>
  <w:num w:numId="3" w16cid:durableId="271284399">
    <w:abstractNumId w:val="5"/>
  </w:num>
  <w:num w:numId="4" w16cid:durableId="1679693290">
    <w:abstractNumId w:val="4"/>
  </w:num>
  <w:num w:numId="5" w16cid:durableId="1610434350">
    <w:abstractNumId w:val="7"/>
  </w:num>
  <w:num w:numId="6" w16cid:durableId="519587783">
    <w:abstractNumId w:val="3"/>
  </w:num>
  <w:num w:numId="7" w16cid:durableId="1276016341">
    <w:abstractNumId w:val="2"/>
  </w:num>
  <w:num w:numId="8" w16cid:durableId="88701334">
    <w:abstractNumId w:val="1"/>
  </w:num>
  <w:num w:numId="9" w16cid:durableId="603266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25A"/>
    <w:rsid w:val="002057F2"/>
    <w:rsid w:val="0029639D"/>
    <w:rsid w:val="00326F90"/>
    <w:rsid w:val="003F067D"/>
    <w:rsid w:val="00566D8C"/>
    <w:rsid w:val="00AA1D8D"/>
    <w:rsid w:val="00B47730"/>
    <w:rsid w:val="00CB0664"/>
    <w:rsid w:val="00E83F71"/>
    <w:rsid w:val="00F11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38079"/>
  <w14:defaultImageDpi w14:val="300"/>
  <w15:docId w15:val="{8E6E9276-0BA2-4C9D-AA88-6719DF170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1703</Words>
  <Characters>9711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Phuc Nguyen</cp:lastModifiedBy>
  <cp:revision>3</cp:revision>
  <dcterms:created xsi:type="dcterms:W3CDTF">2013-12-23T23:15:00Z</dcterms:created>
  <dcterms:modified xsi:type="dcterms:W3CDTF">2026-04-28T15:22:00Z</dcterms:modified>
  <cp:category/>
</cp:coreProperties>
</file>